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32D7" w:rsidRDefault="00C66DE1" w14:paraId="7281AB94" w14:textId="77777777">
      <w:pPr>
        <w:jc w:val="center"/>
      </w:pPr>
      <w:r>
        <w:rPr>
          <w:b/>
          <w:sz w:val="36"/>
        </w:rPr>
        <w:t>Scrum-palaverimuistio (tiimin sisäinen)</w:t>
      </w:r>
    </w:p>
    <w:p w:rsidR="00F532D7" w:rsidRDefault="00C66DE1" w14:paraId="73A033F0" w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w:rsidR="00F532D7" w:rsidRDefault="00F532D7" w14:paraId="63F58309" w14:textId="77777777"/>
    <w:p w:rsidR="00F532D7" w:rsidRDefault="00C66DE1" w14:paraId="5CB0CC0E" w14:textId="77777777">
      <w:r>
        <w:rPr>
          <w:b/>
          <w:sz w:val="26"/>
        </w:rPr>
        <w:t>Täyttösäännöt (nopeasti)</w:t>
      </w:r>
    </w:p>
    <w:p w:rsidR="00F532D7" w:rsidRDefault="00C66DE1" w14:paraId="0591227C" w14:textId="77777777">
      <w:r>
        <w:t>• Pidä muistio lyhyenä: 5–10 min täyttö riittää.</w:t>
      </w:r>
    </w:p>
    <w:p w:rsidR="00F532D7" w:rsidRDefault="00C66DE1" w14:paraId="2BE4AA04" w14:textId="77777777">
      <w:r>
        <w:t>• Kirjaa päätökset ja sovitut tehtävät aina konkreettisesti (kuka tekee / mihin mennessä).</w:t>
      </w:r>
    </w:p>
    <w:p w:rsidR="00F532D7" w:rsidRDefault="00C66DE1" w14:paraId="7E5B336A" w14:textId="77777777">
      <w:r>
        <w:t>• Linkitä GitHub Projects -kortteihin tai mainitse korttien otsikot, jotta näyttö on todennettavissa.</w:t>
      </w:r>
    </w:p>
    <w:p w:rsidR="00F532D7" w:rsidRDefault="00C66DE1" w14:paraId="0BD07328" w14:textId="77777777">
      <w:r>
        <w:t>• Jos joku ei ollut paikalla, kirjaa se ja miten tieto välitetään hänelle.</w:t>
      </w:r>
    </w:p>
    <w:p w:rsidR="00F532D7" w:rsidRDefault="00F532D7" w14:paraId="56DE6C91" w14:textId="77777777"/>
    <w:p w:rsidR="00F532D7" w:rsidRDefault="00C66DE1" w14:paraId="2DF7E8DE" w14:textId="77777777">
      <w:r>
        <w:rPr>
          <w:b/>
        </w:rPr>
        <w:t>A) Tiimin tiedot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F532D7" w:rsidTr="3DD36CBF" w14:paraId="13994015" w14:textId="77777777">
        <w:tc>
          <w:tcPr>
            <w:tcW w:w="3402" w:type="dxa"/>
            <w:shd w:val="clear" w:color="auto" w:fill="EEF2FF"/>
          </w:tcPr>
          <w:p w:rsidR="00F532D7" w:rsidRDefault="00C66DE1" w14:paraId="1AAD5F99" w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</w:tcPr>
          <w:p w:rsidR="00F532D7" w:rsidRDefault="00C66DE1" w14:paraId="083926FC" w14:textId="77777777">
            <w:r>
              <w:rPr>
                <w:b/>
              </w:rPr>
              <w:t>Täytettävä arvo</w:t>
            </w:r>
          </w:p>
        </w:tc>
      </w:tr>
      <w:tr w:rsidR="00F532D7" w:rsidTr="3DD36CBF" w14:paraId="485D9769" w14:textId="77777777">
        <w:tc>
          <w:tcPr>
            <w:tcW w:w="3402" w:type="dxa"/>
          </w:tcPr>
          <w:p w:rsidR="00F532D7" w:rsidRDefault="00C66DE1" w14:paraId="793C1162" w14:textId="77777777">
            <w:r>
              <w:t>Kurssi / toteutus</w:t>
            </w:r>
          </w:p>
        </w:tc>
        <w:tc>
          <w:tcPr>
            <w:tcW w:w="5953" w:type="dxa"/>
          </w:tcPr>
          <w:p w:rsidR="00F532D7" w:rsidRDefault="0E692A6D" w14:paraId="1073DFCE" w14:textId="2698E079">
            <w:r>
              <w:t>Mobiilikehitysprojekti</w:t>
            </w:r>
          </w:p>
        </w:tc>
      </w:tr>
      <w:tr w:rsidR="00F532D7" w:rsidTr="3DD36CBF" w14:paraId="09F06BD8" w14:textId="77777777">
        <w:tc>
          <w:tcPr>
            <w:tcW w:w="3402" w:type="dxa"/>
          </w:tcPr>
          <w:p w:rsidR="00F532D7" w:rsidRDefault="00C66DE1" w14:paraId="49866C1D" w14:textId="77777777">
            <w:r>
              <w:t>Tiimin nimi</w:t>
            </w:r>
          </w:p>
        </w:tc>
        <w:tc>
          <w:tcPr>
            <w:tcW w:w="5953" w:type="dxa"/>
          </w:tcPr>
          <w:p w:rsidR="00F532D7" w:rsidRDefault="304A6D96" w14:paraId="44EE6DA0" w14:textId="407D3C01">
            <w:r>
              <w:t>Ryhmä 6</w:t>
            </w:r>
          </w:p>
        </w:tc>
      </w:tr>
      <w:tr w:rsidR="00F532D7" w:rsidTr="3DD36CBF" w14:paraId="0F1CA163" w14:textId="77777777">
        <w:tc>
          <w:tcPr>
            <w:tcW w:w="3402" w:type="dxa"/>
          </w:tcPr>
          <w:p w:rsidR="00F532D7" w:rsidRDefault="00C66DE1" w14:paraId="6765F357" w14:textId="77777777">
            <w:r>
              <w:t>Jäsenet (nimet)</w:t>
            </w:r>
          </w:p>
        </w:tc>
        <w:tc>
          <w:tcPr>
            <w:tcW w:w="5953" w:type="dxa"/>
          </w:tcPr>
          <w:p w:rsidR="00F532D7" w:rsidRDefault="73C41D73" w14:paraId="4D354172" w14:textId="0F16BB6D">
            <w:r>
              <w:t>Jesse Hirvonen, Merja Sotkasiira ja Anna Seppänen</w:t>
            </w:r>
          </w:p>
        </w:tc>
      </w:tr>
      <w:tr w:rsidR="00F532D7" w:rsidTr="3DD36CBF" w14:paraId="36F21A0D" w14:textId="77777777">
        <w:tc>
          <w:tcPr>
            <w:tcW w:w="3402" w:type="dxa"/>
          </w:tcPr>
          <w:p w:rsidR="00F532D7" w:rsidRDefault="00C66DE1" w14:paraId="586806D0" w14:textId="77777777">
            <w:r>
              <w:t>GitHub-repo (URL)</w:t>
            </w:r>
          </w:p>
        </w:tc>
        <w:tc>
          <w:tcPr>
            <w:tcW w:w="5953" w:type="dxa"/>
          </w:tcPr>
          <w:p w:rsidR="00F532D7" w:rsidP="3DD36CBF" w:rsidRDefault="20746E08" w14:paraId="29DA4E14" w14:textId="4ED4F486">
            <w:pPr>
              <w:rPr>
                <w:rFonts w:eastAsia="Calibri" w:cs="Calibri"/>
              </w:rPr>
            </w:pPr>
            <w:hyperlink r:id="rId6">
              <w:r w:rsidRPr="3DD36CBF">
                <w:rPr>
                  <w:rStyle w:val="Hyperlinkki"/>
                  <w:rFonts w:eastAsia="Calibri" w:cs="Calibri"/>
                </w:rPr>
                <w:t>Mobiilikehitysprojekti-group6</w:t>
              </w:r>
            </w:hyperlink>
          </w:p>
        </w:tc>
      </w:tr>
      <w:tr w:rsidR="00F532D7" w:rsidTr="3DD36CBF" w14:paraId="16323627" w14:textId="77777777">
        <w:tc>
          <w:tcPr>
            <w:tcW w:w="3402" w:type="dxa"/>
          </w:tcPr>
          <w:p w:rsidR="00F532D7" w:rsidRDefault="00C66DE1" w14:paraId="00DE34D3" w14:textId="77777777">
            <w:r>
              <w:t>GitHub Projects (URL)</w:t>
            </w:r>
          </w:p>
        </w:tc>
        <w:tc>
          <w:tcPr>
            <w:tcW w:w="5953" w:type="dxa"/>
          </w:tcPr>
          <w:p w:rsidR="00F532D7" w:rsidP="3DD36CBF" w:rsidRDefault="1AD1944F" w14:paraId="679D3CCB" w14:textId="51FDE3DE">
            <w:pPr>
              <w:rPr>
                <w:rFonts w:eastAsia="Calibri" w:cs="Calibri"/>
              </w:rPr>
            </w:pPr>
            <w:hyperlink r:id="rId7">
              <w:r w:rsidRPr="3DD36CBF">
                <w:rPr>
                  <w:rStyle w:val="Hyperlinkki"/>
                  <w:rFonts w:eastAsia="Calibri" w:cs="Calibri"/>
                </w:rPr>
                <w:t>Projects · Mobiilikehitysprojekti-group6</w:t>
              </w:r>
            </w:hyperlink>
          </w:p>
        </w:tc>
      </w:tr>
    </w:tbl>
    <w:p w:rsidR="00F532D7" w:rsidRDefault="00F532D7" w14:paraId="1F544585" w14:textId="77777777"/>
    <w:p w:rsidR="00F532D7" w:rsidRDefault="00C66DE1" w14:paraId="7EFBC080" w14:textId="77777777">
      <w:r>
        <w:rPr>
          <w:b/>
        </w:rPr>
        <w:t>B) Palaverimerkintä (kopioi tämä osio jokaiselle palaverille)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F532D7" w:rsidTr="308162DC" w14:paraId="31A7868B" w14:textId="77777777">
        <w:tc>
          <w:tcPr>
            <w:tcW w:w="3402" w:type="dxa"/>
            <w:shd w:val="clear" w:color="auto" w:fill="EEF2FF"/>
            <w:tcMar/>
          </w:tcPr>
          <w:p w:rsidR="00F532D7" w:rsidRDefault="00C66DE1" w14:paraId="1B14EFC1" w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:rsidR="00F532D7" w:rsidRDefault="00C66DE1" w14:paraId="0D3E7F55" w14:textId="77777777">
            <w:r>
              <w:rPr>
                <w:b/>
              </w:rPr>
              <w:t>Täytettävä arvo</w:t>
            </w:r>
          </w:p>
        </w:tc>
      </w:tr>
      <w:tr w:rsidR="00F532D7" w:rsidTr="308162DC" w14:paraId="3D99A1B5" w14:textId="77777777">
        <w:tc>
          <w:tcPr>
            <w:tcW w:w="3402" w:type="dxa"/>
            <w:tcMar/>
          </w:tcPr>
          <w:p w:rsidR="00F532D7" w:rsidRDefault="00C66DE1" w14:paraId="02E151D9" w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:rsidR="00F532D7" w:rsidP="3DD36CBF" w:rsidRDefault="67297BEA" w14:paraId="190DB306" w14:textId="65B10035">
            <w:pPr>
              <w:rPr>
                <w:rFonts w:eastAsia="Calibri" w:cs="Calibri"/>
              </w:rPr>
            </w:pPr>
            <w:r w:rsidRPr="3DD36CBF">
              <w:rPr>
                <w:rFonts w:eastAsia="Calibri" w:cs="Calibri"/>
                <w:color w:val="000000" w:themeColor="text1"/>
              </w:rPr>
              <w:t>Review, retrospective, sprint planning</w:t>
            </w:r>
          </w:p>
        </w:tc>
      </w:tr>
      <w:tr w:rsidR="00F532D7" w:rsidTr="308162DC" w14:paraId="46C5FE27" w14:textId="77777777">
        <w:tc>
          <w:tcPr>
            <w:tcW w:w="3402" w:type="dxa"/>
            <w:tcMar/>
          </w:tcPr>
          <w:p w:rsidR="00F532D7" w:rsidRDefault="00C66DE1" w14:paraId="49DD73E5" w14:textId="77777777">
            <w:r>
              <w:t>Päivämäärä</w:t>
            </w:r>
          </w:p>
        </w:tc>
        <w:tc>
          <w:tcPr>
            <w:tcW w:w="5953" w:type="dxa"/>
            <w:tcMar/>
          </w:tcPr>
          <w:p w:rsidR="00F532D7" w:rsidRDefault="00F532D7" w14:paraId="4FB3FB8C" w14:textId="20B4EB73">
            <w:r w:rsidR="7AD8E571">
              <w:rPr/>
              <w:t>26.01.2026</w:t>
            </w:r>
          </w:p>
        </w:tc>
      </w:tr>
      <w:tr w:rsidR="00F532D7" w:rsidTr="308162DC" w14:paraId="6768F717" w14:textId="77777777">
        <w:tc>
          <w:tcPr>
            <w:tcW w:w="3402" w:type="dxa"/>
            <w:tcMar/>
          </w:tcPr>
          <w:p w:rsidR="00F532D7" w:rsidRDefault="00C66DE1" w14:paraId="34B40545" w14:textId="77777777">
            <w:r>
              <w:t>Kellonaika + kesto</w:t>
            </w:r>
          </w:p>
        </w:tc>
        <w:tc>
          <w:tcPr>
            <w:tcW w:w="5953" w:type="dxa"/>
            <w:tcMar/>
          </w:tcPr>
          <w:p w:rsidR="00F532D7" w:rsidRDefault="00F532D7" w14:paraId="793AFF81" w14:textId="3312FB1F">
            <w:r w:rsidR="296279FD">
              <w:rPr/>
              <w:t>10:00</w:t>
            </w:r>
          </w:p>
        </w:tc>
      </w:tr>
      <w:tr w:rsidR="00F532D7" w:rsidTr="308162DC" w14:paraId="50B71D14" w14:textId="77777777">
        <w:tc>
          <w:tcPr>
            <w:tcW w:w="3402" w:type="dxa"/>
            <w:tcMar/>
          </w:tcPr>
          <w:p w:rsidR="00F532D7" w:rsidRDefault="00C66DE1" w14:paraId="40DC17AE" w14:textId="77777777">
            <w:r>
              <w:t>Osallistujat (paikalla)</w:t>
            </w:r>
          </w:p>
        </w:tc>
        <w:tc>
          <w:tcPr>
            <w:tcW w:w="5953" w:type="dxa"/>
            <w:tcMar/>
          </w:tcPr>
          <w:p w:rsidR="00F532D7" w:rsidRDefault="672132BF" w14:paraId="56853E62" w14:textId="7868C18B">
            <w:r>
              <w:t>Merja, Jesse ja Anna</w:t>
            </w:r>
          </w:p>
        </w:tc>
      </w:tr>
      <w:tr w:rsidR="00F532D7" w:rsidTr="308162DC" w14:paraId="4C34D5B6" w14:textId="77777777">
        <w:tc>
          <w:tcPr>
            <w:tcW w:w="3402" w:type="dxa"/>
            <w:tcMar/>
          </w:tcPr>
          <w:p w:rsidR="00F532D7" w:rsidRDefault="00C66DE1" w14:paraId="1BE35C30" w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:rsidR="00F532D7" w:rsidRDefault="00F532D7" w14:paraId="7C5461B2" w14:textId="77777777"/>
        </w:tc>
      </w:tr>
      <w:tr w:rsidR="00F532D7" w:rsidTr="308162DC" w14:paraId="3941CA2D" w14:textId="77777777">
        <w:tc>
          <w:tcPr>
            <w:tcW w:w="3402" w:type="dxa"/>
            <w:tcMar/>
          </w:tcPr>
          <w:p w:rsidR="00F532D7" w:rsidRDefault="00C66DE1" w14:paraId="21F77E43" w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:rsidR="00F532D7" w:rsidRDefault="00F532D7" w14:paraId="2EB38D55" w14:textId="07CE7419">
            <w:r w:rsidR="1E8EE556">
              <w:rPr/>
              <w:t>Sprintti</w:t>
            </w:r>
            <w:r w:rsidR="1E8EE556">
              <w:rPr/>
              <w:t xml:space="preserve"> 3</w:t>
            </w:r>
          </w:p>
        </w:tc>
      </w:tr>
    </w:tbl>
    <w:p w:rsidR="00F532D7" w:rsidRDefault="00F532D7" w14:paraId="2BF5E116" w14:textId="77777777"/>
    <w:p w:rsidR="00F532D7" w:rsidRDefault="00C66DE1" w14:paraId="12C8E070" w14:textId="77777777">
      <w:r>
        <w:rPr>
          <w:b/>
        </w:rPr>
        <w:t>1) Tilannekierros (Scrum-tyyli)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F532D7" w:rsidTr="5DDB9AA5" w14:paraId="7CE81A31" w14:textId="77777777">
        <w:tc>
          <w:tcPr>
            <w:tcW w:w="1701" w:type="dxa"/>
            <w:shd w:val="clear" w:color="auto" w:fill="EEF2FF"/>
            <w:tcMar/>
          </w:tcPr>
          <w:p w:rsidR="00F532D7" w:rsidRDefault="00C66DE1" w14:paraId="3F56DB31" w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:rsidR="00F532D7" w:rsidRDefault="00C66DE1" w14:paraId="0223AA9D" w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:rsidR="00F532D7" w:rsidRDefault="00C66DE1" w14:paraId="2D550B46" w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:rsidR="00F532D7" w:rsidRDefault="00C66DE1" w14:paraId="329E45CA" w14:textId="77777777">
            <w:r>
              <w:rPr>
                <w:b/>
              </w:rPr>
              <w:t>Esteet / riskit</w:t>
            </w:r>
          </w:p>
        </w:tc>
      </w:tr>
      <w:tr w:rsidR="00F532D7" w:rsidTr="5DDB9AA5" w14:paraId="0C4E092D" w14:textId="77777777">
        <w:tc>
          <w:tcPr>
            <w:tcW w:w="1701" w:type="dxa"/>
            <w:tcMar/>
          </w:tcPr>
          <w:p w:rsidR="00F532D7" w:rsidRDefault="61EE60CF" w14:paraId="6F41B266" w14:textId="207C95F2">
            <w:r>
              <w:t>Jesse</w:t>
            </w:r>
          </w:p>
        </w:tc>
        <w:tc>
          <w:tcPr>
            <w:tcW w:w="3005" w:type="dxa"/>
            <w:tcMar/>
          </w:tcPr>
          <w:p w:rsidR="00F532D7" w:rsidRDefault="61EE60CF" w14:paraId="4665E2C6" w14:textId="0E00A8D9">
            <w:r w:rsidR="60589BD1">
              <w:rPr/>
              <w:t>Sovelluksen</w:t>
            </w:r>
            <w:r w:rsidR="60589BD1">
              <w:rPr/>
              <w:t xml:space="preserve"> </w:t>
            </w:r>
            <w:r w:rsidR="60589BD1">
              <w:rPr/>
              <w:t>rungon</w:t>
            </w:r>
            <w:r w:rsidR="60589BD1">
              <w:rPr/>
              <w:t xml:space="preserve"> </w:t>
            </w:r>
            <w:r w:rsidR="60589BD1">
              <w:rPr/>
              <w:t>rakennus</w:t>
            </w:r>
            <w:r w:rsidR="557FF9FF">
              <w:rPr/>
              <w:t xml:space="preserve">, Ios </w:t>
            </w:r>
            <w:r w:rsidR="557FF9FF">
              <w:rPr/>
              <w:t>yhteensopivuutta</w:t>
            </w:r>
            <w:r w:rsidR="4CEF9325">
              <w:rPr/>
              <w:t xml:space="preserve">, Firebase </w:t>
            </w:r>
            <w:r w:rsidR="4CEF9325">
              <w:rPr/>
              <w:t>alustus</w:t>
            </w:r>
            <w:r w:rsidR="70AAE347">
              <w:rPr/>
              <w:t xml:space="preserve">, </w:t>
            </w:r>
            <w:r w:rsidR="70AAE347">
              <w:rPr/>
              <w:t>eri</w:t>
            </w:r>
            <w:r w:rsidR="70AAE347">
              <w:rPr/>
              <w:t xml:space="preserve"> </w:t>
            </w:r>
            <w:r w:rsidR="70AAE347">
              <w:rPr/>
              <w:t>kauppojen</w:t>
            </w:r>
            <w:r w:rsidR="70AAE347">
              <w:rPr/>
              <w:t xml:space="preserve"> </w:t>
            </w:r>
            <w:r w:rsidR="70AAE347">
              <w:rPr/>
              <w:t>lisäämien</w:t>
            </w:r>
            <w:r w:rsidR="70AAE347">
              <w:rPr/>
              <w:t xml:space="preserve"> </w:t>
            </w:r>
            <w:r w:rsidR="70AAE347">
              <w:rPr/>
              <w:t>ostoslistaan</w:t>
            </w:r>
            <w:r w:rsidR="0C4706A9">
              <w:rPr/>
              <w:t>, maps ja toiminnot siihen</w:t>
            </w:r>
          </w:p>
        </w:tc>
        <w:tc>
          <w:tcPr>
            <w:tcW w:w="3005" w:type="dxa"/>
            <w:tcMar/>
          </w:tcPr>
          <w:p w:rsidR="00F532D7" w:rsidRDefault="00F532D7" w14:paraId="4DB9992D" w14:textId="64506709">
            <w:r w:rsidR="24154B0D">
              <w:rPr/>
              <w:t>Tumma</w:t>
            </w:r>
            <w:r w:rsidR="24154B0D">
              <w:rPr/>
              <w:t xml:space="preserve"> ja </w:t>
            </w:r>
            <w:r w:rsidR="24154B0D">
              <w:rPr/>
              <w:t>vaalea</w:t>
            </w:r>
            <w:r w:rsidR="24154B0D">
              <w:rPr/>
              <w:t xml:space="preserve"> </w:t>
            </w:r>
            <w:r w:rsidR="24154B0D">
              <w:rPr/>
              <w:t>tila</w:t>
            </w:r>
            <w:r w:rsidR="24154B0D">
              <w:rPr/>
              <w:t xml:space="preserve"> </w:t>
            </w:r>
            <w:r w:rsidR="24154B0D">
              <w:rPr/>
              <w:t>sovellukseen</w:t>
            </w:r>
            <w:r w:rsidR="72DCA84C">
              <w:rPr/>
              <w:t>, karttasivun toiminnallisuuksia</w:t>
            </w:r>
          </w:p>
        </w:tc>
        <w:tc>
          <w:tcPr>
            <w:tcW w:w="1701" w:type="dxa"/>
            <w:tcMar/>
          </w:tcPr>
          <w:p w:rsidR="00F532D7" w:rsidRDefault="00F532D7" w14:paraId="6436259E" w14:textId="77777777"/>
        </w:tc>
      </w:tr>
      <w:tr w:rsidR="00F532D7" w:rsidTr="5DDB9AA5" w14:paraId="2494A256" w14:textId="77777777">
        <w:tc>
          <w:tcPr>
            <w:tcW w:w="1701" w:type="dxa"/>
            <w:tcMar/>
          </w:tcPr>
          <w:p w:rsidR="00F532D7" w:rsidRDefault="61EE60CF" w14:paraId="28C2B09B" w14:textId="3FC2FEA6">
            <w:r>
              <w:t>Merja</w:t>
            </w:r>
          </w:p>
        </w:tc>
        <w:tc>
          <w:tcPr>
            <w:tcW w:w="3005" w:type="dxa"/>
            <w:tcMar/>
          </w:tcPr>
          <w:p w:rsidR="00F532D7" w:rsidRDefault="61EE60CF" w14:paraId="4FFDF90F" w14:textId="79A099A0">
            <w:r w:rsidR="60589BD1">
              <w:rPr/>
              <w:t>Kauppalista</w:t>
            </w:r>
            <w:r w:rsidR="7B219C2D">
              <w:rPr/>
              <w:t>-toiminnon</w:t>
            </w:r>
            <w:r w:rsidR="60589BD1">
              <w:rPr/>
              <w:t xml:space="preserve"> </w:t>
            </w:r>
            <w:r w:rsidR="4ABE1F35">
              <w:rPr/>
              <w:t>päivittäminen</w:t>
            </w:r>
            <w:r w:rsidR="4ABE1F35">
              <w:rPr/>
              <w:t xml:space="preserve"> </w:t>
            </w:r>
            <w:r w:rsidR="4ABE1F35">
              <w:rPr/>
              <w:t>etusivulle</w:t>
            </w:r>
            <w:r w:rsidR="2925D9F0">
              <w:rPr/>
              <w:t>, Database</w:t>
            </w:r>
            <w:r w:rsidR="78C66803">
              <w:rPr/>
              <w:t xml:space="preserve">, Firebase </w:t>
            </w:r>
            <w:r w:rsidR="78C66803">
              <w:rPr/>
              <w:t>alustus</w:t>
            </w:r>
            <w:r w:rsidR="61B6CA47">
              <w:rPr/>
              <w:t xml:space="preserve">, </w:t>
            </w:r>
            <w:r w:rsidR="61B6CA47">
              <w:rPr/>
              <w:t>eri</w:t>
            </w:r>
            <w:r w:rsidR="61B6CA47">
              <w:rPr/>
              <w:t xml:space="preserve"> </w:t>
            </w:r>
            <w:r w:rsidR="61B6CA47">
              <w:rPr/>
              <w:t>kauppojen</w:t>
            </w:r>
            <w:r w:rsidR="61B6CA47">
              <w:rPr/>
              <w:t xml:space="preserve"> </w:t>
            </w:r>
            <w:r w:rsidR="61B6CA47">
              <w:rPr/>
              <w:t>lisääminen</w:t>
            </w:r>
            <w:r w:rsidR="61B6CA47">
              <w:rPr/>
              <w:t xml:space="preserve"> </w:t>
            </w:r>
            <w:r w:rsidR="61B6CA47">
              <w:rPr/>
              <w:t>ostoslistaan</w:t>
            </w:r>
            <w:r w:rsidR="635D9AD4">
              <w:rPr/>
              <w:t xml:space="preserve">, </w:t>
            </w:r>
            <w:r w:rsidR="635D9AD4">
              <w:rPr/>
              <w:t>tuotekategorioiden</w:t>
            </w:r>
            <w:r w:rsidR="635D9AD4">
              <w:rPr/>
              <w:t xml:space="preserve"> järjestys</w:t>
            </w:r>
          </w:p>
        </w:tc>
        <w:tc>
          <w:tcPr>
            <w:tcW w:w="3005" w:type="dxa"/>
            <w:tcMar/>
          </w:tcPr>
          <w:p w:rsidR="00F532D7" w:rsidRDefault="00F532D7" w14:paraId="5D488A9E" w14:textId="342F8F31">
            <w:r w:rsidR="30A6C768">
              <w:rPr/>
              <w:t xml:space="preserve">Drag &amp; </w:t>
            </w:r>
            <w:r w:rsidR="30A6C768">
              <w:rPr/>
              <w:t>Drop</w:t>
            </w:r>
            <w:r w:rsidR="30A6C768">
              <w:rPr/>
              <w:t xml:space="preserve"> </w:t>
            </w:r>
            <w:r w:rsidR="30A6C768">
              <w:rPr/>
              <w:t>toiminnalisuuden</w:t>
            </w:r>
            <w:r w:rsidR="30A6C768">
              <w:rPr/>
              <w:t xml:space="preserve"> </w:t>
            </w:r>
            <w:r w:rsidR="30A6C768">
              <w:rPr/>
              <w:t>luominen</w:t>
            </w:r>
            <w:r w:rsidR="30A6C768">
              <w:rPr/>
              <w:t xml:space="preserve">, </w:t>
            </w:r>
            <w:r w:rsidR="30A6C768">
              <w:rPr/>
              <w:t>sekä</w:t>
            </w:r>
            <w:r w:rsidR="30A6C768">
              <w:rPr/>
              <w:t xml:space="preserve"> </w:t>
            </w:r>
            <w:r w:rsidR="30A6C768">
              <w:rPr/>
              <w:t>kategorioihin</w:t>
            </w:r>
            <w:r w:rsidR="30A6C768">
              <w:rPr/>
              <w:t xml:space="preserve"> ja tuotteisiin</w:t>
            </w:r>
          </w:p>
        </w:tc>
        <w:tc>
          <w:tcPr>
            <w:tcW w:w="1701" w:type="dxa"/>
            <w:tcMar/>
          </w:tcPr>
          <w:p w:rsidR="00F532D7" w:rsidRDefault="00F532D7" w14:paraId="42FAA4E4" w14:textId="77777777"/>
        </w:tc>
      </w:tr>
      <w:tr w:rsidR="00F532D7" w:rsidTr="5DDB9AA5" w14:paraId="62596A06" w14:textId="77777777">
        <w:tc>
          <w:tcPr>
            <w:tcW w:w="1701" w:type="dxa"/>
            <w:tcMar/>
          </w:tcPr>
          <w:p w:rsidR="00F532D7" w:rsidRDefault="61EE60CF" w14:paraId="7524791B" w14:textId="4568C08F">
            <w:r>
              <w:t>Anna</w:t>
            </w:r>
          </w:p>
        </w:tc>
        <w:tc>
          <w:tcPr>
            <w:tcW w:w="3005" w:type="dxa"/>
            <w:tcMar/>
          </w:tcPr>
          <w:p w:rsidR="00F532D7" w:rsidRDefault="61EE60CF" w14:paraId="13470609" w14:textId="4F8D3124">
            <w:r w:rsidR="60589BD1">
              <w:rPr/>
              <w:t>Kauppalistan</w:t>
            </w:r>
            <w:r w:rsidR="60589BD1">
              <w:rPr/>
              <w:t xml:space="preserve"> </w:t>
            </w:r>
            <w:r w:rsidR="60589BD1">
              <w:rPr/>
              <w:t>lisääminen</w:t>
            </w:r>
            <w:r w:rsidR="15F61A20">
              <w:rPr/>
              <w:t xml:space="preserve">, Firebase </w:t>
            </w:r>
            <w:r w:rsidR="15F61A20">
              <w:rPr/>
              <w:t>alustus</w:t>
            </w:r>
            <w:r w:rsidR="6FD6A445">
              <w:rPr/>
              <w:t xml:space="preserve">, </w:t>
            </w:r>
            <w:r w:rsidR="6FD6A445">
              <w:rPr/>
              <w:t>eri</w:t>
            </w:r>
            <w:r w:rsidR="6FD6A445">
              <w:rPr/>
              <w:t xml:space="preserve"> </w:t>
            </w:r>
            <w:r w:rsidR="6FD6A445">
              <w:rPr/>
              <w:t>kaup</w:t>
            </w:r>
            <w:r w:rsidR="2DA1D2B7">
              <w:rPr/>
              <w:t>pojen</w:t>
            </w:r>
            <w:r w:rsidR="2DA1D2B7">
              <w:rPr/>
              <w:t xml:space="preserve"> </w:t>
            </w:r>
            <w:r w:rsidR="2DA1D2B7">
              <w:rPr/>
              <w:t>lisääminen</w:t>
            </w:r>
            <w:r w:rsidR="2DA1D2B7">
              <w:rPr/>
              <w:t xml:space="preserve"> </w:t>
            </w:r>
            <w:r w:rsidR="2DA1D2B7">
              <w:rPr/>
              <w:t>ostoslistaan</w:t>
            </w:r>
            <w:r w:rsidR="712E370D">
              <w:rPr/>
              <w:t>, profiilisvulle käyttäjänimi ja kuva</w:t>
            </w:r>
          </w:p>
        </w:tc>
        <w:tc>
          <w:tcPr>
            <w:tcW w:w="3005" w:type="dxa"/>
            <w:tcMar/>
          </w:tcPr>
          <w:p w:rsidR="00F532D7" w:rsidRDefault="00F532D7" w14:paraId="26BF3940" w14:textId="5E8A99CF">
            <w:r w:rsidR="17C6760F">
              <w:rPr/>
              <w:t>Lisätietoa</w:t>
            </w:r>
            <w:r w:rsidR="17C6760F">
              <w:rPr/>
              <w:t xml:space="preserve"> </w:t>
            </w:r>
            <w:r w:rsidR="17C6760F">
              <w:rPr/>
              <w:t>sovelluksesta</w:t>
            </w:r>
            <w:r w:rsidR="17C6760F">
              <w:rPr/>
              <w:t xml:space="preserve"> modal</w:t>
            </w:r>
            <w:r w:rsidR="70C6035F">
              <w:rPr/>
              <w:t xml:space="preserve"> Profile-sivulle</w:t>
            </w:r>
          </w:p>
        </w:tc>
        <w:tc>
          <w:tcPr>
            <w:tcW w:w="1701" w:type="dxa"/>
            <w:tcMar/>
          </w:tcPr>
          <w:p w:rsidR="00F532D7" w:rsidRDefault="00F532D7" w14:paraId="110405A6" w14:textId="77777777"/>
        </w:tc>
      </w:tr>
      <w:tr w:rsidR="00F532D7" w:rsidTr="5DDB9AA5" w14:paraId="24076DB0" w14:textId="77777777">
        <w:tc>
          <w:tcPr>
            <w:tcW w:w="1701" w:type="dxa"/>
            <w:tcMar/>
          </w:tcPr>
          <w:p w:rsidR="00F532D7" w:rsidRDefault="00F532D7" w14:paraId="1B455547" w14:textId="77777777"/>
        </w:tc>
        <w:tc>
          <w:tcPr>
            <w:tcW w:w="3005" w:type="dxa"/>
            <w:tcMar/>
          </w:tcPr>
          <w:p w:rsidR="00F532D7" w:rsidRDefault="00F532D7" w14:paraId="4DE54A40" w14:textId="77777777"/>
        </w:tc>
        <w:tc>
          <w:tcPr>
            <w:tcW w:w="3005" w:type="dxa"/>
            <w:tcMar/>
          </w:tcPr>
          <w:p w:rsidR="00F532D7" w:rsidRDefault="00F532D7" w14:paraId="705E61B3" w14:textId="77777777"/>
        </w:tc>
        <w:tc>
          <w:tcPr>
            <w:tcW w:w="1701" w:type="dxa"/>
            <w:tcMar/>
          </w:tcPr>
          <w:p w:rsidR="00F532D7" w:rsidRDefault="00F532D7" w14:paraId="6FD6F1CE" w14:textId="77777777"/>
        </w:tc>
      </w:tr>
      <w:tr w:rsidR="00F532D7" w:rsidTr="5DDB9AA5" w14:paraId="63C8E992" w14:textId="77777777">
        <w:tc>
          <w:tcPr>
            <w:tcW w:w="1701" w:type="dxa"/>
            <w:tcMar/>
          </w:tcPr>
          <w:p w:rsidR="00F532D7" w:rsidRDefault="00F532D7" w14:paraId="4C07CA89" w14:textId="77777777"/>
        </w:tc>
        <w:tc>
          <w:tcPr>
            <w:tcW w:w="3005" w:type="dxa"/>
            <w:tcMar/>
          </w:tcPr>
          <w:p w:rsidR="00F532D7" w:rsidRDefault="00F532D7" w14:paraId="61F1BC30" w14:textId="77777777"/>
        </w:tc>
        <w:tc>
          <w:tcPr>
            <w:tcW w:w="3005" w:type="dxa"/>
            <w:tcMar/>
          </w:tcPr>
          <w:p w:rsidR="00F532D7" w:rsidRDefault="00F532D7" w14:paraId="11CD7626" w14:textId="77777777"/>
        </w:tc>
        <w:tc>
          <w:tcPr>
            <w:tcW w:w="1701" w:type="dxa"/>
            <w:tcMar/>
          </w:tcPr>
          <w:p w:rsidR="00F532D7" w:rsidRDefault="00F532D7" w14:paraId="123A5B30" w14:textId="77777777"/>
        </w:tc>
      </w:tr>
      <w:tr w:rsidR="00F532D7" w:rsidTr="5DDB9AA5" w14:paraId="7D718B8C" w14:textId="77777777">
        <w:tc>
          <w:tcPr>
            <w:tcW w:w="1701" w:type="dxa"/>
            <w:tcMar/>
          </w:tcPr>
          <w:p w:rsidR="00F532D7" w:rsidRDefault="00F532D7" w14:paraId="2DB57B87" w14:textId="77777777"/>
        </w:tc>
        <w:tc>
          <w:tcPr>
            <w:tcW w:w="3005" w:type="dxa"/>
            <w:tcMar/>
          </w:tcPr>
          <w:p w:rsidR="00F532D7" w:rsidRDefault="00F532D7" w14:paraId="2650BCB1" w14:textId="77777777"/>
        </w:tc>
        <w:tc>
          <w:tcPr>
            <w:tcW w:w="3005" w:type="dxa"/>
            <w:tcMar/>
          </w:tcPr>
          <w:p w:rsidR="00F532D7" w:rsidRDefault="00F532D7" w14:paraId="02639331" w14:textId="77777777"/>
        </w:tc>
        <w:tc>
          <w:tcPr>
            <w:tcW w:w="1701" w:type="dxa"/>
            <w:tcMar/>
          </w:tcPr>
          <w:p w:rsidR="00F532D7" w:rsidRDefault="00F532D7" w14:paraId="41127DD1" w14:textId="77777777"/>
        </w:tc>
      </w:tr>
    </w:tbl>
    <w:p w:rsidR="00F532D7" w:rsidRDefault="00F532D7" w14:paraId="08037BCA" w14:textId="77777777"/>
    <w:p w:rsidR="00F532D7" w:rsidRDefault="00C66DE1" w14:paraId="08B0A6AA" w14:textId="77777777">
      <w:r>
        <w:rPr>
          <w:b/>
        </w:rPr>
        <w:t>2) Päätökset ja sovitut asiat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F532D7" w:rsidTr="3DD36CBF" w14:paraId="6B8C4746" w14:textId="77777777">
        <w:tc>
          <w:tcPr>
            <w:tcW w:w="3402" w:type="dxa"/>
            <w:shd w:val="clear" w:color="auto" w:fill="EEF2FF"/>
          </w:tcPr>
          <w:p w:rsidR="00F532D7" w:rsidRDefault="00C66DE1" w14:paraId="7BF676A9" w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</w:tcPr>
          <w:p w:rsidR="00F532D7" w:rsidRDefault="00C66DE1" w14:paraId="3933265C" w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</w:tcPr>
          <w:p w:rsidR="00F532D7" w:rsidRDefault="00C66DE1" w14:paraId="7A535FB9" w14:textId="77777777">
            <w:r>
              <w:rPr>
                <w:b/>
              </w:rPr>
              <w:t>Vaikutus (mitä muuttuu)</w:t>
            </w:r>
          </w:p>
        </w:tc>
      </w:tr>
      <w:tr w:rsidR="00F532D7" w:rsidTr="3DD36CBF" w14:paraId="232325B0" w14:textId="77777777">
        <w:tc>
          <w:tcPr>
            <w:tcW w:w="3402" w:type="dxa"/>
          </w:tcPr>
          <w:p w:rsidR="00F532D7" w:rsidRDefault="128EC491" w14:paraId="7F972710" w14:textId="1C3D2487">
            <w:r>
              <w:t>Jesse seuraavaksi Scrum master</w:t>
            </w:r>
          </w:p>
        </w:tc>
        <w:tc>
          <w:tcPr>
            <w:tcW w:w="2551" w:type="dxa"/>
          </w:tcPr>
          <w:p w:rsidR="00F532D7" w:rsidRDefault="00F532D7" w14:paraId="64C27A89" w14:textId="77777777"/>
        </w:tc>
        <w:tc>
          <w:tcPr>
            <w:tcW w:w="3402" w:type="dxa"/>
          </w:tcPr>
          <w:p w:rsidR="00F532D7" w:rsidRDefault="00F532D7" w14:paraId="13E3BF00" w14:textId="77777777"/>
        </w:tc>
      </w:tr>
      <w:tr w:rsidR="00F532D7" w:rsidTr="3DD36CBF" w14:paraId="2BCF8648" w14:textId="77777777">
        <w:tc>
          <w:tcPr>
            <w:tcW w:w="3402" w:type="dxa"/>
          </w:tcPr>
          <w:p w:rsidR="00F532D7" w:rsidRDefault="00F532D7" w14:paraId="16699DBE" w14:textId="77777777"/>
        </w:tc>
        <w:tc>
          <w:tcPr>
            <w:tcW w:w="2551" w:type="dxa"/>
          </w:tcPr>
          <w:p w:rsidR="00F532D7" w:rsidRDefault="00F532D7" w14:paraId="6CD53C77" w14:textId="77777777"/>
        </w:tc>
        <w:tc>
          <w:tcPr>
            <w:tcW w:w="3402" w:type="dxa"/>
          </w:tcPr>
          <w:p w:rsidR="00F532D7" w:rsidRDefault="00F532D7" w14:paraId="4B7D9525" w14:textId="77777777"/>
        </w:tc>
      </w:tr>
      <w:tr w:rsidR="00F532D7" w:rsidTr="3DD36CBF" w14:paraId="10C7E77B" w14:textId="77777777">
        <w:tc>
          <w:tcPr>
            <w:tcW w:w="3402" w:type="dxa"/>
          </w:tcPr>
          <w:p w:rsidR="00F532D7" w:rsidRDefault="00F532D7" w14:paraId="535F49D4" w14:textId="77777777"/>
        </w:tc>
        <w:tc>
          <w:tcPr>
            <w:tcW w:w="2551" w:type="dxa"/>
          </w:tcPr>
          <w:p w:rsidR="00F532D7" w:rsidRDefault="00F532D7" w14:paraId="09A02369" w14:textId="77777777"/>
        </w:tc>
        <w:tc>
          <w:tcPr>
            <w:tcW w:w="3402" w:type="dxa"/>
          </w:tcPr>
          <w:p w:rsidR="00F532D7" w:rsidRDefault="00F532D7" w14:paraId="5F7B1B01" w14:textId="77777777"/>
        </w:tc>
      </w:tr>
      <w:tr w:rsidR="00F532D7" w:rsidTr="3DD36CBF" w14:paraId="7BE2F7B4" w14:textId="77777777">
        <w:tc>
          <w:tcPr>
            <w:tcW w:w="3402" w:type="dxa"/>
          </w:tcPr>
          <w:p w:rsidR="00F532D7" w:rsidRDefault="00F532D7" w14:paraId="600825A9" w14:textId="77777777"/>
        </w:tc>
        <w:tc>
          <w:tcPr>
            <w:tcW w:w="2551" w:type="dxa"/>
          </w:tcPr>
          <w:p w:rsidR="00F532D7" w:rsidRDefault="00F532D7" w14:paraId="3399A547" w14:textId="77777777"/>
        </w:tc>
        <w:tc>
          <w:tcPr>
            <w:tcW w:w="3402" w:type="dxa"/>
          </w:tcPr>
          <w:p w:rsidR="00F532D7" w:rsidRDefault="00F532D7" w14:paraId="28666950" w14:textId="77777777"/>
        </w:tc>
      </w:tr>
    </w:tbl>
    <w:p w:rsidR="00F532D7" w:rsidRDefault="00F532D7" w14:paraId="4D45A5D5" w14:textId="77777777"/>
    <w:p w:rsidR="00F532D7" w:rsidRDefault="00C66DE1" w14:paraId="03F7B686" w14:textId="77777777">
      <w:r>
        <w:rPr>
          <w:b/>
        </w:rPr>
        <w:t>3) Toimenpiteet (Action items) – konkreettiset tehtävät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F532D7" w:rsidTr="6C3BBA89" w14:paraId="0A7C5456" w14:textId="77777777">
        <w:tc>
          <w:tcPr>
            <w:tcW w:w="2835" w:type="dxa"/>
            <w:shd w:val="clear" w:color="auto" w:fill="EEF2FF"/>
            <w:tcMar/>
          </w:tcPr>
          <w:p w:rsidR="00F532D7" w:rsidRDefault="00C66DE1" w14:paraId="5121D37F" w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:rsidR="00F532D7" w:rsidRDefault="00C66DE1" w14:paraId="19BB9E68" w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:rsidR="00F532D7" w:rsidRDefault="00C66DE1" w14:paraId="4DB8CB81" w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:rsidR="00F532D7" w:rsidRDefault="00C66DE1" w14:paraId="4563F7E4" w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:rsidR="00F532D7" w:rsidRDefault="00C66DE1" w14:paraId="2729D27A" w14:textId="77777777">
            <w:r>
              <w:rPr>
                <w:b/>
              </w:rPr>
              <w:t>Valmis? (☐/☑)</w:t>
            </w:r>
          </w:p>
        </w:tc>
      </w:tr>
      <w:tr w:rsidR="00F532D7" w:rsidTr="6C3BBA89" w14:paraId="1FEE0B11" w14:textId="77777777">
        <w:tc>
          <w:tcPr>
            <w:tcW w:w="2835" w:type="dxa"/>
            <w:tcMar/>
          </w:tcPr>
          <w:p w:rsidR="00F532D7" w:rsidP="34A96594" w:rsidRDefault="00F532D7" w14:paraId="5EBC1BB1" w14:textId="7CD0E76B">
            <w:pPr>
              <w:pStyle w:val="Normaali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9FF6BA8">
              <w:rPr/>
              <w:t>Kauppojen</w:t>
            </w:r>
            <w:r w:rsidR="39FF6BA8">
              <w:rPr/>
              <w:t xml:space="preserve"> filtteröinti &amp; tallennus</w:t>
            </w:r>
          </w:p>
        </w:tc>
        <w:tc>
          <w:tcPr>
            <w:tcW w:w="1701" w:type="dxa"/>
            <w:tcMar/>
          </w:tcPr>
          <w:p w:rsidR="00F532D7" w:rsidRDefault="00F532D7" w14:paraId="717F34D5" w14:textId="0C190E62">
            <w:r w:rsidR="1A5F506D">
              <w:rPr/>
              <w:t>Jesse</w:t>
            </w:r>
          </w:p>
        </w:tc>
        <w:tc>
          <w:tcPr>
            <w:tcW w:w="1417" w:type="dxa"/>
            <w:tcMar/>
          </w:tcPr>
          <w:p w:rsidR="00F532D7" w:rsidRDefault="00F532D7" w14:paraId="381ABFEC" w14:textId="34E6B3F9">
            <w:r w:rsidR="1A5F506D">
              <w:rPr/>
              <w:t>01.02.2026</w:t>
            </w:r>
          </w:p>
        </w:tc>
        <w:tc>
          <w:tcPr>
            <w:tcW w:w="2835" w:type="dxa"/>
            <w:tcMar/>
          </w:tcPr>
          <w:p w:rsidR="00F532D7" w:rsidRDefault="00F532D7" w14:paraId="754193FA" w14:textId="77777777"/>
        </w:tc>
        <w:tc>
          <w:tcPr>
            <w:tcW w:w="567" w:type="dxa"/>
            <w:tcMar/>
          </w:tcPr>
          <w:p w:rsidR="00F532D7" w:rsidP="34A96594" w:rsidRDefault="00C66DE1" w14:paraId="6FD6D674" w14:textId="23031C36">
            <w:pPr>
              <w:pStyle w:val="Normaali"/>
            </w:pPr>
            <w:r w:rsidRPr="34A96594" w:rsidR="47AB2B1D">
              <w:rPr>
                <w:b w:val="1"/>
                <w:bCs w:val="1"/>
              </w:rPr>
              <w:t>☑</w:t>
            </w:r>
          </w:p>
        </w:tc>
      </w:tr>
      <w:tr w:rsidR="00F532D7" w:rsidTr="6C3BBA89" w14:paraId="6F74C7E1" w14:textId="77777777">
        <w:tc>
          <w:tcPr>
            <w:tcW w:w="2835" w:type="dxa"/>
            <w:tcMar/>
          </w:tcPr>
          <w:p w:rsidR="00F532D7" w:rsidRDefault="00F532D7" w14:paraId="0A2B4673" w14:textId="78309866">
            <w:r w:rsidR="27CF5EF2">
              <w:rPr/>
              <w:t>Drag &amp; Drop</w:t>
            </w:r>
          </w:p>
        </w:tc>
        <w:tc>
          <w:tcPr>
            <w:tcW w:w="1701" w:type="dxa"/>
            <w:tcMar/>
          </w:tcPr>
          <w:p w:rsidR="00F532D7" w:rsidRDefault="00F532D7" w14:paraId="393A50E4" w14:textId="6CA648CD">
            <w:r w:rsidR="27CF5EF2">
              <w:rPr/>
              <w:t>Merja</w:t>
            </w:r>
          </w:p>
        </w:tc>
        <w:tc>
          <w:tcPr>
            <w:tcW w:w="1417" w:type="dxa"/>
            <w:tcMar/>
          </w:tcPr>
          <w:p w:rsidR="00F532D7" w:rsidRDefault="00F532D7" w14:paraId="0D3E0DA1" w14:textId="41A2F9AF">
            <w:r w:rsidR="27CF5EF2">
              <w:rPr/>
              <w:t>01.02.2026</w:t>
            </w:r>
          </w:p>
        </w:tc>
        <w:tc>
          <w:tcPr>
            <w:tcW w:w="2835" w:type="dxa"/>
            <w:tcMar/>
          </w:tcPr>
          <w:p w:rsidR="00F532D7" w:rsidRDefault="00F532D7" w14:paraId="209D81F4" w14:textId="77777777"/>
        </w:tc>
        <w:tc>
          <w:tcPr>
            <w:tcW w:w="567" w:type="dxa"/>
            <w:tcMar/>
          </w:tcPr>
          <w:p w:rsidR="00F532D7" w:rsidP="34A96594" w:rsidRDefault="00C66DE1" w14:paraId="558F246A" w14:textId="3E7939B6">
            <w:pPr>
              <w:pStyle w:val="Normaali"/>
            </w:pPr>
            <w:r w:rsidRPr="34A96594" w:rsidR="77335E24">
              <w:rPr>
                <w:b w:val="1"/>
                <w:bCs w:val="1"/>
              </w:rPr>
              <w:t>☑</w:t>
            </w:r>
          </w:p>
        </w:tc>
      </w:tr>
      <w:tr w:rsidR="00F532D7" w:rsidTr="6C3BBA89" w14:paraId="5785070E" w14:textId="77777777">
        <w:tc>
          <w:tcPr>
            <w:tcW w:w="2835" w:type="dxa"/>
            <w:tcMar/>
          </w:tcPr>
          <w:p w:rsidR="00F532D7" w:rsidRDefault="00F532D7" w14:paraId="6E24E69D" w14:textId="3F0FE0FD">
            <w:r w:rsidR="3D214A18">
              <w:rPr/>
              <w:t>Lisätieto</w:t>
            </w:r>
            <w:r w:rsidR="3201861B">
              <w:rPr/>
              <w:t>a</w:t>
            </w:r>
            <w:r w:rsidR="3201861B">
              <w:rPr/>
              <w:t xml:space="preserve"> </w:t>
            </w:r>
            <w:r w:rsidR="3201861B">
              <w:rPr/>
              <w:t>sovelluksesta</w:t>
            </w:r>
            <w:r w:rsidR="3201861B">
              <w:rPr/>
              <w:t xml:space="preserve"> ja </w:t>
            </w:r>
            <w:r w:rsidR="3201861B">
              <w:rPr/>
              <w:t>statistiikka</w:t>
            </w:r>
            <w:r w:rsidR="3201861B">
              <w:rPr/>
              <w:t xml:space="preserve"> sivut</w:t>
            </w:r>
          </w:p>
        </w:tc>
        <w:tc>
          <w:tcPr>
            <w:tcW w:w="1701" w:type="dxa"/>
            <w:tcMar/>
          </w:tcPr>
          <w:p w:rsidR="00F532D7" w:rsidRDefault="00F532D7" w14:paraId="18B01A2F" w14:textId="62D25127">
            <w:r w:rsidR="45917159">
              <w:rPr/>
              <w:t>Anna</w:t>
            </w:r>
          </w:p>
        </w:tc>
        <w:tc>
          <w:tcPr>
            <w:tcW w:w="1417" w:type="dxa"/>
            <w:tcMar/>
          </w:tcPr>
          <w:p w:rsidR="00F532D7" w:rsidRDefault="00F532D7" w14:paraId="36E94E5F" w14:textId="3E51C4A1">
            <w:r w:rsidR="45917159">
              <w:rPr/>
              <w:t>01.02.2026</w:t>
            </w:r>
          </w:p>
        </w:tc>
        <w:tc>
          <w:tcPr>
            <w:tcW w:w="2835" w:type="dxa"/>
            <w:tcMar/>
          </w:tcPr>
          <w:p w:rsidR="00F532D7" w:rsidRDefault="00F532D7" w14:paraId="2F706F6D" w14:textId="77777777"/>
        </w:tc>
        <w:tc>
          <w:tcPr>
            <w:tcW w:w="567" w:type="dxa"/>
            <w:tcMar/>
          </w:tcPr>
          <w:p w:rsidR="00F532D7" w:rsidP="34A96594" w:rsidRDefault="00C66DE1" w14:paraId="076F6512" w14:textId="04995CE2">
            <w:pPr>
              <w:pStyle w:val="Normaali"/>
            </w:pPr>
            <w:r w:rsidRPr="34A96594" w:rsidR="499FD9CC">
              <w:rPr>
                <w:b w:val="1"/>
                <w:bCs w:val="1"/>
              </w:rPr>
              <w:t>☑</w:t>
            </w:r>
          </w:p>
        </w:tc>
      </w:tr>
      <w:tr w:rsidR="00F532D7" w:rsidTr="6C3BBA89" w14:paraId="175B667B" w14:textId="77777777">
        <w:tc>
          <w:tcPr>
            <w:tcW w:w="2835" w:type="dxa"/>
            <w:tcMar/>
          </w:tcPr>
          <w:p w:rsidR="00F532D7" w:rsidRDefault="00F532D7" w14:paraId="256C81AC" w14:textId="2625917B">
            <w:r w:rsidR="55208242">
              <w:rPr/>
              <w:t>README:n</w:t>
            </w:r>
            <w:r w:rsidR="55208242">
              <w:rPr/>
              <w:t xml:space="preserve"> päivitys</w:t>
            </w:r>
          </w:p>
        </w:tc>
        <w:tc>
          <w:tcPr>
            <w:tcW w:w="1701" w:type="dxa"/>
            <w:tcMar/>
          </w:tcPr>
          <w:p w:rsidR="00F532D7" w:rsidRDefault="00F532D7" w14:paraId="4EB7784D" w14:textId="3C36AC1E">
            <w:r w:rsidR="1A29CEDE">
              <w:rPr/>
              <w:t>Anna</w:t>
            </w:r>
          </w:p>
        </w:tc>
        <w:tc>
          <w:tcPr>
            <w:tcW w:w="1417" w:type="dxa"/>
            <w:tcMar/>
          </w:tcPr>
          <w:p w:rsidR="00F532D7" w:rsidRDefault="00F532D7" w14:paraId="6F8F137D" w14:textId="59A136C5">
            <w:r w:rsidR="1A29CEDE">
              <w:rPr/>
              <w:t>05.02.2026</w:t>
            </w:r>
          </w:p>
        </w:tc>
        <w:tc>
          <w:tcPr>
            <w:tcW w:w="2835" w:type="dxa"/>
            <w:tcMar/>
          </w:tcPr>
          <w:p w:rsidR="00F532D7" w:rsidRDefault="00F532D7" w14:paraId="5EEB835E" w14:textId="77777777"/>
        </w:tc>
        <w:tc>
          <w:tcPr>
            <w:tcW w:w="567" w:type="dxa"/>
            <w:tcMar/>
          </w:tcPr>
          <w:p w:rsidR="00F532D7" w:rsidRDefault="00C66DE1" w14:paraId="0C1B88CA" w14:textId="77777777">
            <w:r>
              <w:t>☐</w:t>
            </w:r>
          </w:p>
        </w:tc>
      </w:tr>
      <w:tr w:rsidR="00F532D7" w:rsidTr="6C3BBA89" w14:paraId="6745019C" w14:textId="77777777">
        <w:tc>
          <w:tcPr>
            <w:tcW w:w="2835" w:type="dxa"/>
            <w:tcMar/>
          </w:tcPr>
          <w:p w:rsidR="00F532D7" w:rsidRDefault="00F532D7" w14:paraId="28773FE5" w14:textId="77777777"/>
        </w:tc>
        <w:tc>
          <w:tcPr>
            <w:tcW w:w="1701" w:type="dxa"/>
            <w:tcMar/>
          </w:tcPr>
          <w:p w:rsidR="00F532D7" w:rsidRDefault="00F532D7" w14:paraId="01DB0B69" w14:textId="77777777"/>
        </w:tc>
        <w:tc>
          <w:tcPr>
            <w:tcW w:w="1417" w:type="dxa"/>
            <w:tcMar/>
          </w:tcPr>
          <w:p w:rsidR="00F532D7" w:rsidRDefault="00F532D7" w14:paraId="4B517F1B" w14:textId="77777777"/>
        </w:tc>
        <w:tc>
          <w:tcPr>
            <w:tcW w:w="2835" w:type="dxa"/>
            <w:tcMar/>
          </w:tcPr>
          <w:p w:rsidR="00F532D7" w:rsidRDefault="00F532D7" w14:paraId="1085FEFD" w14:textId="77777777"/>
        </w:tc>
        <w:tc>
          <w:tcPr>
            <w:tcW w:w="567" w:type="dxa"/>
            <w:tcMar/>
          </w:tcPr>
          <w:p w:rsidR="00F532D7" w:rsidRDefault="00C66DE1" w14:paraId="7F93E1A9" w14:textId="77777777">
            <w:r>
              <w:t>☐</w:t>
            </w:r>
          </w:p>
        </w:tc>
      </w:tr>
      <w:tr w:rsidR="00F532D7" w:rsidTr="6C3BBA89" w14:paraId="0ABB1B35" w14:textId="77777777">
        <w:tc>
          <w:tcPr>
            <w:tcW w:w="2835" w:type="dxa"/>
            <w:tcMar/>
          </w:tcPr>
          <w:p w:rsidR="00F532D7" w:rsidRDefault="00F532D7" w14:paraId="5D5BA931" w14:textId="77777777"/>
        </w:tc>
        <w:tc>
          <w:tcPr>
            <w:tcW w:w="1701" w:type="dxa"/>
            <w:tcMar/>
          </w:tcPr>
          <w:p w:rsidR="00F532D7" w:rsidRDefault="00F532D7" w14:paraId="2076AFBE" w14:textId="77777777"/>
        </w:tc>
        <w:tc>
          <w:tcPr>
            <w:tcW w:w="1417" w:type="dxa"/>
            <w:tcMar/>
          </w:tcPr>
          <w:p w:rsidR="00F532D7" w:rsidRDefault="00F532D7" w14:paraId="0440D7EE" w14:textId="77777777"/>
        </w:tc>
        <w:tc>
          <w:tcPr>
            <w:tcW w:w="2835" w:type="dxa"/>
            <w:tcMar/>
          </w:tcPr>
          <w:p w:rsidR="00F532D7" w:rsidRDefault="00F532D7" w14:paraId="46A87903" w14:textId="77777777"/>
        </w:tc>
        <w:tc>
          <w:tcPr>
            <w:tcW w:w="567" w:type="dxa"/>
            <w:tcMar/>
          </w:tcPr>
          <w:p w:rsidR="00F532D7" w:rsidRDefault="00C66DE1" w14:paraId="483740BB" w14:textId="77777777">
            <w:r>
              <w:t>☐</w:t>
            </w:r>
          </w:p>
        </w:tc>
      </w:tr>
    </w:tbl>
    <w:p w:rsidR="00F532D7" w:rsidRDefault="00F532D7" w14:paraId="470F687E" w14:textId="77777777"/>
    <w:p w:rsidR="00F532D7" w:rsidRDefault="00C66DE1" w14:paraId="35287201" w14:textId="77777777">
      <w:r>
        <w:rPr>
          <w:b/>
        </w:rPr>
        <w:t>4) Päivitykset GitHub Projectsissa / repossa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F532D7" w:rsidTr="3DD36CBF" w14:paraId="0CE88220" w14:textId="77777777">
        <w:tc>
          <w:tcPr>
            <w:tcW w:w="3118" w:type="dxa"/>
            <w:shd w:val="clear" w:color="auto" w:fill="EEF2FF"/>
          </w:tcPr>
          <w:p w:rsidR="00F532D7" w:rsidRDefault="00C66DE1" w14:paraId="6BAA6E19" w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</w:tcPr>
          <w:p w:rsidR="00F532D7" w:rsidRDefault="00C66DE1" w14:paraId="044E97D7" w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</w:tcPr>
          <w:p w:rsidR="00F532D7" w:rsidRDefault="00C66DE1" w14:paraId="5623D62A" w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</w:tcPr>
          <w:p w:rsidR="00F532D7" w:rsidRDefault="00C66DE1" w14:paraId="37DBF8E7" w14:textId="77777777">
            <w:r>
              <w:rPr>
                <w:b/>
              </w:rPr>
              <w:t>Huom.</w:t>
            </w:r>
          </w:p>
        </w:tc>
      </w:tr>
      <w:tr w:rsidR="00F532D7" w:rsidTr="3DD36CBF" w14:paraId="1963F2A3" w14:textId="77777777">
        <w:tc>
          <w:tcPr>
            <w:tcW w:w="3118" w:type="dxa"/>
          </w:tcPr>
          <w:p w:rsidR="00F532D7" w:rsidRDefault="7229C706" w14:paraId="4ED4AEAF" w14:textId="34F6452A">
            <w:r>
              <w:t>Kanban päivitetty</w:t>
            </w:r>
            <w:r w:rsidR="31F52B6C">
              <w:t xml:space="preserve"> (lisätty puuttuvia toiminnalisuuksia, doneksi tehdyt issuet)</w:t>
            </w:r>
          </w:p>
        </w:tc>
        <w:tc>
          <w:tcPr>
            <w:tcW w:w="2268" w:type="dxa"/>
          </w:tcPr>
          <w:p w:rsidR="00F532D7" w:rsidRDefault="00F532D7" w14:paraId="503E5E18" w14:textId="77777777"/>
        </w:tc>
        <w:tc>
          <w:tcPr>
            <w:tcW w:w="2835" w:type="dxa"/>
          </w:tcPr>
          <w:p w:rsidR="00F532D7" w:rsidP="3DD36CBF" w:rsidRDefault="7229C706" w14:paraId="03AC957D" w14:textId="780C0174">
            <w:pPr>
              <w:rPr>
                <w:rFonts w:eastAsia="Calibri" w:cs="Calibri"/>
              </w:rPr>
            </w:pPr>
            <w:hyperlink r:id="rId8">
              <w:r w:rsidRPr="3DD36CBF">
                <w:rPr>
                  <w:rStyle w:val="Hyperlinkki"/>
                  <w:rFonts w:eastAsia="Calibri" w:cs="Calibri"/>
                </w:rPr>
                <w:t>Backlog · Mobiilikehitysprojekti Kanban</w:t>
              </w:r>
            </w:hyperlink>
          </w:p>
        </w:tc>
        <w:tc>
          <w:tcPr>
            <w:tcW w:w="1134" w:type="dxa"/>
          </w:tcPr>
          <w:p w:rsidR="00F532D7" w:rsidRDefault="00F532D7" w14:paraId="0EEF9CED" w14:textId="77777777"/>
        </w:tc>
      </w:tr>
      <w:tr w:rsidR="00F532D7" w:rsidTr="3DD36CBF" w14:paraId="132A204B" w14:textId="77777777">
        <w:tc>
          <w:tcPr>
            <w:tcW w:w="3118" w:type="dxa"/>
          </w:tcPr>
          <w:p w:rsidR="00F532D7" w:rsidRDefault="00F532D7" w14:paraId="2A601615" w14:textId="77777777"/>
        </w:tc>
        <w:tc>
          <w:tcPr>
            <w:tcW w:w="2268" w:type="dxa"/>
          </w:tcPr>
          <w:p w:rsidR="00F532D7" w:rsidRDefault="00F532D7" w14:paraId="433BE651" w14:textId="77777777"/>
        </w:tc>
        <w:tc>
          <w:tcPr>
            <w:tcW w:w="2835" w:type="dxa"/>
          </w:tcPr>
          <w:p w:rsidR="00F532D7" w:rsidRDefault="00F532D7" w14:paraId="6BFF7E3A" w14:textId="77777777"/>
        </w:tc>
        <w:tc>
          <w:tcPr>
            <w:tcW w:w="1134" w:type="dxa"/>
          </w:tcPr>
          <w:p w:rsidR="00F532D7" w:rsidRDefault="00F532D7" w14:paraId="439A57E1" w14:textId="77777777"/>
        </w:tc>
      </w:tr>
      <w:tr w:rsidR="00F532D7" w:rsidTr="3DD36CBF" w14:paraId="13390D5E" w14:textId="77777777">
        <w:tc>
          <w:tcPr>
            <w:tcW w:w="3118" w:type="dxa"/>
          </w:tcPr>
          <w:p w:rsidR="00F532D7" w:rsidRDefault="00F532D7" w14:paraId="522590A5" w14:textId="77777777"/>
        </w:tc>
        <w:tc>
          <w:tcPr>
            <w:tcW w:w="2268" w:type="dxa"/>
          </w:tcPr>
          <w:p w:rsidR="00F532D7" w:rsidRDefault="00F532D7" w14:paraId="062AFB03" w14:textId="77777777"/>
        </w:tc>
        <w:tc>
          <w:tcPr>
            <w:tcW w:w="2835" w:type="dxa"/>
          </w:tcPr>
          <w:p w:rsidR="00F532D7" w:rsidRDefault="00F532D7" w14:paraId="39EC593D" w14:textId="77777777"/>
        </w:tc>
        <w:tc>
          <w:tcPr>
            <w:tcW w:w="1134" w:type="dxa"/>
          </w:tcPr>
          <w:p w:rsidR="00F532D7" w:rsidRDefault="00F532D7" w14:paraId="3B284703" w14:textId="77777777"/>
        </w:tc>
      </w:tr>
      <w:tr w:rsidR="00F532D7" w:rsidTr="3DD36CBF" w14:paraId="683B0A88" w14:textId="77777777">
        <w:tc>
          <w:tcPr>
            <w:tcW w:w="3118" w:type="dxa"/>
          </w:tcPr>
          <w:p w:rsidR="00F532D7" w:rsidRDefault="00F532D7" w14:paraId="0EC2895F" w14:textId="77777777"/>
        </w:tc>
        <w:tc>
          <w:tcPr>
            <w:tcW w:w="2268" w:type="dxa"/>
          </w:tcPr>
          <w:p w:rsidR="00F532D7" w:rsidRDefault="00F532D7" w14:paraId="581CBA28" w14:textId="77777777"/>
        </w:tc>
        <w:tc>
          <w:tcPr>
            <w:tcW w:w="2835" w:type="dxa"/>
          </w:tcPr>
          <w:p w:rsidR="00F532D7" w:rsidRDefault="00F532D7" w14:paraId="611E76A8" w14:textId="77777777"/>
        </w:tc>
        <w:tc>
          <w:tcPr>
            <w:tcW w:w="1134" w:type="dxa"/>
          </w:tcPr>
          <w:p w:rsidR="00F532D7" w:rsidRDefault="00F532D7" w14:paraId="68BAFAF9" w14:textId="77777777"/>
        </w:tc>
      </w:tr>
    </w:tbl>
    <w:p w:rsidR="00F532D7" w:rsidRDefault="00F532D7" w14:paraId="3C0FE8B6" w14:textId="77777777"/>
    <w:p w:rsidR="00F532D7" w:rsidRDefault="00C66DE1" w14:paraId="495F57C5" w14:textId="77777777">
      <w:r>
        <w:rPr>
          <w:b/>
        </w:rPr>
        <w:t>5) Parking lot (asiat jotka jäivät auki)</w:t>
      </w:r>
    </w:p>
    <w:p w:rsidR="00F532D7" w:rsidRDefault="00C66DE1" w14:paraId="69B70F9C" w14:textId="7FFB4202">
      <w:r w:rsidR="6CF21306">
        <w:rPr/>
        <w:t xml:space="preserve">• </w:t>
      </w:r>
      <w:r w:rsidR="2F53A4D0">
        <w:rPr/>
        <w:t xml:space="preserve"> </w:t>
      </w:r>
      <w:r w:rsidR="2F53A4D0">
        <w:rPr/>
        <w:t>Ostoslistan</w:t>
      </w:r>
      <w:r w:rsidR="2F53A4D0">
        <w:rPr/>
        <w:t xml:space="preserve"> </w:t>
      </w:r>
      <w:r w:rsidR="2F53A4D0">
        <w:rPr/>
        <w:t>jakaminen</w:t>
      </w:r>
      <w:r w:rsidR="2F53A4D0">
        <w:rPr/>
        <w:t xml:space="preserve"> </w:t>
      </w:r>
      <w:r w:rsidR="2F53A4D0">
        <w:rPr/>
        <w:t>toiselle</w:t>
      </w:r>
      <w:r w:rsidR="2F53A4D0">
        <w:rPr/>
        <w:t xml:space="preserve"> </w:t>
      </w:r>
      <w:r w:rsidR="2F53A4D0">
        <w:rPr/>
        <w:t>käyttäjälle</w:t>
      </w:r>
      <w:r w:rsidR="2F53A4D0">
        <w:rPr/>
        <w:t xml:space="preserve">. Miten </w:t>
      </w:r>
      <w:r w:rsidR="2F53A4D0">
        <w:rPr/>
        <w:t>tapahtuu</w:t>
      </w:r>
      <w:r w:rsidR="2F53A4D0">
        <w:rPr/>
        <w:t>?</w:t>
      </w:r>
      <w:r w:rsidR="131D1F7B">
        <w:rPr/>
        <w:t xml:space="preserve"> </w:t>
      </w:r>
      <w:r w:rsidR="131D1F7B">
        <w:rPr/>
        <w:t>Linkitys</w:t>
      </w:r>
      <w:r w:rsidR="131D1F7B">
        <w:rPr/>
        <w:t xml:space="preserve"> </w:t>
      </w:r>
      <w:r w:rsidR="131D1F7B">
        <w:rPr/>
        <w:t>vai</w:t>
      </w:r>
      <w:r w:rsidR="131D1F7B">
        <w:rPr/>
        <w:t xml:space="preserve"> kutsukoodi</w:t>
      </w:r>
    </w:p>
    <w:p w:rsidR="00F532D7" w:rsidRDefault="00C66DE1" w14:paraId="2EDEB4DB" w14:textId="77777777">
      <w:r>
        <w:t xml:space="preserve">• </w:t>
      </w:r>
    </w:p>
    <w:p w:rsidR="00F532D7" w:rsidRDefault="00C66DE1" w14:paraId="30CCFF97" w14:textId="77777777">
      <w:r>
        <w:t xml:space="preserve">• </w:t>
      </w:r>
    </w:p>
    <w:p w:rsidR="00F532D7" w:rsidRDefault="00F532D7" w14:paraId="43760904" w14:textId="77777777"/>
    <w:p w:rsidR="00F532D7" w:rsidRDefault="00C66DE1" w14:paraId="2244AB08" w14:textId="77777777">
      <w:r>
        <w:rPr>
          <w:b/>
        </w:rPr>
        <w:t>6) Seuraava palaveri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F532D7" w:rsidTr="5DDB9AA5" w14:paraId="538CF92D" w14:textId="77777777">
        <w:tc>
          <w:tcPr>
            <w:tcW w:w="3402" w:type="dxa"/>
            <w:shd w:val="clear" w:color="auto" w:fill="EEF2FF"/>
            <w:tcMar/>
          </w:tcPr>
          <w:p w:rsidR="00F532D7" w:rsidRDefault="00C66DE1" w14:paraId="3F621DCF" w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:rsidR="00F532D7" w:rsidRDefault="00C66DE1" w14:paraId="321E681D" w14:textId="77777777">
            <w:r>
              <w:rPr>
                <w:b/>
              </w:rPr>
              <w:t>Täytettävä arvo</w:t>
            </w:r>
          </w:p>
        </w:tc>
      </w:tr>
      <w:tr w:rsidR="00F532D7" w:rsidTr="5DDB9AA5" w14:paraId="43E41C3B" w14:textId="77777777">
        <w:tc>
          <w:tcPr>
            <w:tcW w:w="3402" w:type="dxa"/>
            <w:tcMar/>
          </w:tcPr>
          <w:p w:rsidR="00F532D7" w:rsidRDefault="00C66DE1" w14:paraId="6240089D" w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:rsidR="00F532D7" w:rsidRDefault="00F532D7" w14:paraId="4D9763FF" w14:textId="4E5393D5">
            <w:r w:rsidR="236A0123">
              <w:rPr/>
              <w:t>09.02.2026 klo 10</w:t>
            </w:r>
          </w:p>
        </w:tc>
      </w:tr>
      <w:tr w:rsidR="00F532D7" w:rsidTr="5DDB9AA5" w14:paraId="42997926" w14:textId="77777777">
        <w:tc>
          <w:tcPr>
            <w:tcW w:w="3402" w:type="dxa"/>
            <w:tcMar/>
          </w:tcPr>
          <w:p w:rsidR="00F532D7" w:rsidRDefault="00C66DE1" w14:paraId="211BE12C" w14:textId="77777777">
            <w:r>
              <w:t>Tavoite (1 lause)</w:t>
            </w:r>
          </w:p>
        </w:tc>
        <w:tc>
          <w:tcPr>
            <w:tcW w:w="5953" w:type="dxa"/>
            <w:tcMar/>
          </w:tcPr>
          <w:p w:rsidR="00F532D7" w:rsidRDefault="00F532D7" w14:paraId="459A1160" w14:textId="77777777"/>
        </w:tc>
      </w:tr>
      <w:tr w:rsidR="00F532D7" w:rsidTr="5DDB9AA5" w14:paraId="5B00CDF1" w14:textId="77777777">
        <w:tc>
          <w:tcPr>
            <w:tcW w:w="3402" w:type="dxa"/>
            <w:tcMar/>
          </w:tcPr>
          <w:p w:rsidR="00F532D7" w:rsidRDefault="00C66DE1" w14:paraId="14C98884" w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:rsidR="00F532D7" w:rsidRDefault="00F532D7" w14:paraId="1286DE0A" w14:textId="77777777"/>
        </w:tc>
      </w:tr>
    </w:tbl>
    <w:p w:rsidR="00C66DE1" w:rsidRDefault="00C66DE1" w14:paraId="48E98C1D" w14:textId="77777777"/>
    <w:sectPr w:rsidR="00C66DE1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803497006">
    <w:abstractNumId w:val="8"/>
  </w:num>
  <w:num w:numId="2" w16cid:durableId="1673684837">
    <w:abstractNumId w:val="6"/>
  </w:num>
  <w:num w:numId="3" w16cid:durableId="866211702">
    <w:abstractNumId w:val="5"/>
  </w:num>
  <w:num w:numId="4" w16cid:durableId="1851138386">
    <w:abstractNumId w:val="4"/>
  </w:num>
  <w:num w:numId="5" w16cid:durableId="1520775481">
    <w:abstractNumId w:val="7"/>
  </w:num>
  <w:num w:numId="6" w16cid:durableId="213591456">
    <w:abstractNumId w:val="3"/>
  </w:num>
  <w:num w:numId="7" w16cid:durableId="2031251869">
    <w:abstractNumId w:val="2"/>
  </w:num>
  <w:num w:numId="8" w16cid:durableId="1206985006">
    <w:abstractNumId w:val="1"/>
  </w:num>
  <w:num w:numId="9" w16cid:durableId="1277255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7EF4"/>
    <w:rsid w:val="00A212E1"/>
    <w:rsid w:val="00AA1D8D"/>
    <w:rsid w:val="00B47730"/>
    <w:rsid w:val="00C66DE1"/>
    <w:rsid w:val="00CB0664"/>
    <w:rsid w:val="00CE1021"/>
    <w:rsid w:val="00F532D7"/>
    <w:rsid w:val="00FC693F"/>
    <w:rsid w:val="04192F76"/>
    <w:rsid w:val="0501210D"/>
    <w:rsid w:val="093AE20D"/>
    <w:rsid w:val="0B328A2C"/>
    <w:rsid w:val="0C4706A9"/>
    <w:rsid w:val="0E692A6D"/>
    <w:rsid w:val="0ED3B92A"/>
    <w:rsid w:val="0F771604"/>
    <w:rsid w:val="108E2E7E"/>
    <w:rsid w:val="121CE54C"/>
    <w:rsid w:val="128EC491"/>
    <w:rsid w:val="131D1F7B"/>
    <w:rsid w:val="15F61A20"/>
    <w:rsid w:val="17C6760F"/>
    <w:rsid w:val="1997E4E4"/>
    <w:rsid w:val="1A29CEDE"/>
    <w:rsid w:val="1A5F506D"/>
    <w:rsid w:val="1AD1944F"/>
    <w:rsid w:val="1BDC29E9"/>
    <w:rsid w:val="1D944C3D"/>
    <w:rsid w:val="1E8EE556"/>
    <w:rsid w:val="20746E08"/>
    <w:rsid w:val="221E7B26"/>
    <w:rsid w:val="236A0123"/>
    <w:rsid w:val="24154B0D"/>
    <w:rsid w:val="25C3CB71"/>
    <w:rsid w:val="267574E7"/>
    <w:rsid w:val="270A6757"/>
    <w:rsid w:val="27CF5EF2"/>
    <w:rsid w:val="2925D9F0"/>
    <w:rsid w:val="2954CAF4"/>
    <w:rsid w:val="296279FD"/>
    <w:rsid w:val="2D002BC1"/>
    <w:rsid w:val="2DA1D2B7"/>
    <w:rsid w:val="2E12E703"/>
    <w:rsid w:val="2F53A4D0"/>
    <w:rsid w:val="304A6D96"/>
    <w:rsid w:val="308162DC"/>
    <w:rsid w:val="30A6C768"/>
    <w:rsid w:val="31F52B6C"/>
    <w:rsid w:val="31FC0E3F"/>
    <w:rsid w:val="3201861B"/>
    <w:rsid w:val="34A96594"/>
    <w:rsid w:val="3665AD7D"/>
    <w:rsid w:val="36B54288"/>
    <w:rsid w:val="36D7C960"/>
    <w:rsid w:val="39FF6BA8"/>
    <w:rsid w:val="3D214A18"/>
    <w:rsid w:val="3DD36CBF"/>
    <w:rsid w:val="435B9A5B"/>
    <w:rsid w:val="45917159"/>
    <w:rsid w:val="46A1E617"/>
    <w:rsid w:val="47AB2B1D"/>
    <w:rsid w:val="48D9D769"/>
    <w:rsid w:val="499FD9CC"/>
    <w:rsid w:val="4A10FEAB"/>
    <w:rsid w:val="4A68B62D"/>
    <w:rsid w:val="4ABE1F35"/>
    <w:rsid w:val="4CEF9325"/>
    <w:rsid w:val="52AA8321"/>
    <w:rsid w:val="55208242"/>
    <w:rsid w:val="557FF9FF"/>
    <w:rsid w:val="591DBD7E"/>
    <w:rsid w:val="5DDB9AA5"/>
    <w:rsid w:val="5FC90918"/>
    <w:rsid w:val="60589BD1"/>
    <w:rsid w:val="61B6CA47"/>
    <w:rsid w:val="61EE60CF"/>
    <w:rsid w:val="635D9AD4"/>
    <w:rsid w:val="6547D56A"/>
    <w:rsid w:val="672132BF"/>
    <w:rsid w:val="67297BEA"/>
    <w:rsid w:val="6B364F40"/>
    <w:rsid w:val="6C3BBA89"/>
    <w:rsid w:val="6CF21306"/>
    <w:rsid w:val="6EA6B69A"/>
    <w:rsid w:val="6FD6A445"/>
    <w:rsid w:val="70AAE347"/>
    <w:rsid w:val="70C6035F"/>
    <w:rsid w:val="711BA84C"/>
    <w:rsid w:val="712E370D"/>
    <w:rsid w:val="7229C706"/>
    <w:rsid w:val="72DCA84C"/>
    <w:rsid w:val="73C41D73"/>
    <w:rsid w:val="75A2C693"/>
    <w:rsid w:val="76A3B004"/>
    <w:rsid w:val="77335E24"/>
    <w:rsid w:val="77C3A280"/>
    <w:rsid w:val="78C66803"/>
    <w:rsid w:val="7AD8E571"/>
    <w:rsid w:val="7B219C2D"/>
    <w:rsid w:val="7C80D76A"/>
    <w:rsid w:val="7D151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1892DE"/>
  <w14:defaultImageDpi w14:val="300"/>
  <w15:docId w15:val="{A14A3C17-9A21-4927-80B9-EF9D164FF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ali" w:default="1">
    <w:name w:val="Normal"/>
    <w:qFormat/>
    <w:rsid w:val="00FC693F"/>
    <w:rPr>
      <w:rFonts w:ascii="Calibri" w:hAnsi="Calibri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Kappaleenoletusfontti" w:default="1">
    <w:name w:val="Default Paragraph Font"/>
    <w:uiPriority w:val="1"/>
    <w:semiHidden/>
    <w:unhideWhenUsed/>
  </w:style>
  <w:style w:type="table" w:styleId="Normaalitaulukk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Eiluetteloa" w:default="1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YltunnisteChar" w:customStyle="1">
    <w:name w:val="Ylätunniste Char"/>
    <w:link w:val="Yltunniste"/>
    <w:uiPriority w:val="99"/>
    <w:rsid w:val="3DD36C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latunnisteChar" w:customStyle="1">
    <w:name w:val="Alatunniste Char"/>
    <w:link w:val="Alatunniste"/>
    <w:uiPriority w:val="99"/>
    <w:rsid w:val="3DD36C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styleId="Otsikko1Char" w:customStyle="1">
    <w:name w:val="Otsikko 1 Char"/>
    <w:link w:val="Otsikko1"/>
    <w:uiPriority w:val="9"/>
    <w:rsid w:val="3DD36CB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Otsikko2Char" w:customStyle="1">
    <w:name w:val="Otsikko 2 Char"/>
    <w:link w:val="Otsikko2"/>
    <w:uiPriority w:val="9"/>
    <w:rsid w:val="3DD36CB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Otsikko3Char" w:customStyle="1">
    <w:name w:val="Otsikko 3 Char"/>
    <w:link w:val="Otsikko3"/>
    <w:uiPriority w:val="9"/>
    <w:rsid w:val="3DD36CB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OtsikkoChar" w:customStyle="1">
    <w:name w:val="Otsikko Char"/>
    <w:link w:val="Otsikko"/>
    <w:uiPriority w:val="10"/>
    <w:rsid w:val="3DD36CBF"/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AlaotsikkoChar" w:customStyle="1">
    <w:name w:val="Alaotsikko Char"/>
    <w:link w:val="Alaotsikko"/>
    <w:uiPriority w:val="11"/>
    <w:rsid w:val="3DD36CBF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styleId="LeiptekstiChar" w:customStyle="1">
    <w:name w:val="Leipäteksti Char"/>
    <w:link w:val="Leipteksti"/>
    <w:uiPriority w:val="99"/>
    <w:rsid w:val="3DD36CBF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styleId="Leipteksti2Char" w:customStyle="1">
    <w:name w:val="Leipäteksti 2 Char"/>
    <w:link w:val="Leipteksti2"/>
    <w:uiPriority w:val="99"/>
    <w:rsid w:val="3DD36CBF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Leipteksti3Char" w:customStyle="1">
    <w:name w:val="Leipäteksti 3 Char"/>
    <w:link w:val="Leipteksti3"/>
    <w:uiPriority w:val="99"/>
    <w:rsid w:val="3DD36CBF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otekstiChar" w:customStyle="1">
    <w:name w:val="Makroteksti Char"/>
    <w:link w:val="Makroteksti"/>
    <w:uiPriority w:val="99"/>
    <w:rsid w:val="3DD36CBF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styleId="LainausChar" w:customStyle="1">
    <w:name w:val="Lainaus Char"/>
    <w:link w:val="Lainaus"/>
    <w:uiPriority w:val="29"/>
    <w:rsid w:val="3DD36CBF"/>
    <w:rPr>
      <w:i/>
      <w:iCs/>
      <w:color w:val="000000" w:themeColor="text1"/>
    </w:rPr>
  </w:style>
  <w:style w:type="character" w:styleId="Otsikko4Char" w:customStyle="1">
    <w:name w:val="Otsikko 4 Char"/>
    <w:link w:val="Otsikko4"/>
    <w:uiPriority w:val="9"/>
    <w:semiHidden/>
    <w:rsid w:val="3DD36CB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Otsikko5Char" w:customStyle="1">
    <w:name w:val="Otsikko 5 Char"/>
    <w:link w:val="Otsikko5"/>
    <w:uiPriority w:val="9"/>
    <w:semiHidden/>
    <w:rsid w:val="3DD36CBF"/>
    <w:rPr>
      <w:rFonts w:asciiTheme="majorHAnsi" w:hAnsiTheme="majorHAnsi" w:eastAsiaTheme="majorEastAsia" w:cstheme="majorBidi"/>
      <w:color w:val="243F60"/>
    </w:rPr>
  </w:style>
  <w:style w:type="character" w:styleId="Otsikko6Char" w:customStyle="1">
    <w:name w:val="Otsikko 6 Char"/>
    <w:link w:val="Otsikko6"/>
    <w:uiPriority w:val="9"/>
    <w:semiHidden/>
    <w:rsid w:val="3DD36CBF"/>
    <w:rPr>
      <w:rFonts w:asciiTheme="majorHAnsi" w:hAnsiTheme="majorHAnsi" w:eastAsiaTheme="majorEastAsia" w:cstheme="majorBidi"/>
      <w:i/>
      <w:iCs/>
      <w:color w:val="243F60"/>
    </w:rPr>
  </w:style>
  <w:style w:type="character" w:styleId="Otsikko7Char" w:customStyle="1">
    <w:name w:val="Otsikko 7 Char"/>
    <w:link w:val="Otsikko7"/>
    <w:uiPriority w:val="9"/>
    <w:semiHidden/>
    <w:rsid w:val="3DD36CB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Otsikko8Char" w:customStyle="1">
    <w:name w:val="Otsikko 8 Char"/>
    <w:link w:val="Otsikko8"/>
    <w:uiPriority w:val="9"/>
    <w:semiHidden/>
    <w:rsid w:val="3DD36CB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Otsikko9Char" w:customStyle="1">
    <w:name w:val="Otsikko 9 Char"/>
    <w:link w:val="Otsikko9"/>
    <w:uiPriority w:val="9"/>
    <w:semiHidden/>
    <w:rsid w:val="3DD36CB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uiPriority w:val="22"/>
    <w:qFormat/>
    <w:rsid w:val="3DD36CBF"/>
    <w:rPr>
      <w:b/>
      <w:bCs/>
    </w:rPr>
  </w:style>
  <w:style w:type="character" w:styleId="Korostus">
    <w:name w:val="Emphasis"/>
    <w:uiPriority w:val="20"/>
    <w:qFormat/>
    <w:rsid w:val="3DD36CB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ErottuvalainausChar" w:customStyle="1">
    <w:name w:val="Erottuva lainaus Char"/>
    <w:link w:val="Erottuvalainaus"/>
    <w:uiPriority w:val="30"/>
    <w:rsid w:val="3DD36CBF"/>
    <w:rPr>
      <w:b/>
      <w:bCs/>
      <w:i/>
      <w:iCs/>
      <w:color w:val="4F81BD" w:themeColor="accent1"/>
    </w:rPr>
  </w:style>
  <w:style w:type="character" w:styleId="Hienovarainenkorostus">
    <w:name w:val="Subtle Emphasis"/>
    <w:uiPriority w:val="19"/>
    <w:qFormat/>
    <w:rsid w:val="3DD36CBF"/>
    <w:rPr>
      <w:i/>
      <w:iCs/>
      <w:color w:val="808080" w:themeColor="background1" w:themeShade="80"/>
    </w:rPr>
  </w:style>
  <w:style w:type="character" w:styleId="Voimakaskorostus">
    <w:name w:val="Intense Emphasis"/>
    <w:uiPriority w:val="21"/>
    <w:qFormat/>
    <w:rsid w:val="3DD36CBF"/>
    <w:rPr>
      <w:b/>
      <w:bCs/>
      <w:i/>
      <w:iCs/>
      <w:color w:val="4F81BD" w:themeColor="accent1"/>
    </w:rPr>
  </w:style>
  <w:style w:type="character" w:styleId="Hienovarainenviittaus">
    <w:name w:val="Subtle Reference"/>
    <w:uiPriority w:val="31"/>
    <w:qFormat/>
    <w:rsid w:val="3DD36CBF"/>
    <w:rPr>
      <w:smallCaps/>
      <w:color w:val="C0504D" w:themeColor="accent2"/>
      <w:u w:val="single"/>
    </w:rPr>
  </w:style>
  <w:style w:type="character" w:styleId="Erottuvaviittaus">
    <w:name w:val="Intense Reference"/>
    <w:uiPriority w:val="32"/>
    <w:qFormat/>
    <w:rsid w:val="3DD36CBF"/>
    <w:rPr>
      <w:b/>
      <w:bCs/>
      <w:smallCaps/>
      <w:color w:val="C0504D" w:themeColor="accent2"/>
      <w:u w:val="single"/>
    </w:rPr>
  </w:style>
  <w:style w:type="character" w:styleId="Kirjannimike">
    <w:name w:val="Book Title"/>
    <w:uiPriority w:val="33"/>
    <w:qFormat/>
    <w:rsid w:val="3DD36CBF"/>
    <w:rPr>
      <w:b/>
      <w:bCs/>
      <w:smallCaps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ki">
    <w:name w:val="Hyperlink"/>
    <w:uiPriority w:val="99"/>
    <w:unhideWhenUsed/>
    <w:rsid w:val="3DD36C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orgs/Mobiilikehitysprojekti-group6/projects/1" TargetMode="External" Id="rId8" /><Relationship Type="http://schemas.openxmlformats.org/officeDocument/2006/relationships/styles" Target="styles.xml" Id="rId3" /><Relationship Type="http://schemas.openxmlformats.org/officeDocument/2006/relationships/hyperlink" Target="https://github.com/orgs/Mobiilikehitysprojekti-group6/projects" TargetMode="Externa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github.com/Mobiilikehitysprojekti-group6" TargetMode="Externa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Anna Seppänen</lastModifiedBy>
  <revision>8</revision>
  <dcterms:created xsi:type="dcterms:W3CDTF">2026-01-26T08:06:00.0000000Z</dcterms:created>
  <dcterms:modified xsi:type="dcterms:W3CDTF">2026-02-02T11:37:54.7414933Z</dcterms:modified>
  <category/>
</coreProperties>
</file>