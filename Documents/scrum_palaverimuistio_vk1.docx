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32D7" w:rsidRDefault="00C66DE1" w14:paraId="7281AB94" w14:textId="77777777">
      <w:pPr>
        <w:jc w:val="center"/>
      </w:pPr>
      <w:r>
        <w:rPr>
          <w:b/>
          <w:sz w:val="36"/>
        </w:rPr>
        <w:t>Scrum-palaverimuistio (tiimin sisäinen)</w:t>
      </w:r>
    </w:p>
    <w:p w:rsidR="00F532D7" w:rsidRDefault="00C66DE1" w14:paraId="73A033F0" w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w:rsidR="00F532D7" w:rsidRDefault="00F532D7" w14:paraId="63F58309" w14:textId="77777777"/>
    <w:p w:rsidR="00F532D7" w:rsidRDefault="00F532D7" w14:paraId="56DE6C91" w14:textId="290A3431">
      <w:r w:rsidRPr="250AF28E" w:rsidR="00C66DE1">
        <w:rPr>
          <w:b w:val="1"/>
          <w:bCs w:val="1"/>
          <w:sz w:val="26"/>
          <w:szCs w:val="26"/>
        </w:rPr>
        <w:t>Täyttösäännöt</w:t>
      </w:r>
      <w:r w:rsidRPr="250AF28E" w:rsidR="00C66DE1">
        <w:rPr>
          <w:b w:val="1"/>
          <w:bCs w:val="1"/>
          <w:sz w:val="26"/>
          <w:szCs w:val="26"/>
        </w:rPr>
        <w:t xml:space="preserve"> (</w:t>
      </w:r>
      <w:r w:rsidRPr="250AF28E" w:rsidR="00C66DE1">
        <w:rPr>
          <w:b w:val="1"/>
          <w:bCs w:val="1"/>
          <w:sz w:val="26"/>
          <w:szCs w:val="26"/>
        </w:rPr>
        <w:t>nopeasti</w:t>
      </w:r>
      <w:r w:rsidRPr="250AF28E" w:rsidR="00C66DE1">
        <w:rPr>
          <w:b w:val="1"/>
          <w:bCs w:val="1"/>
          <w:sz w:val="26"/>
          <w:szCs w:val="26"/>
        </w:rPr>
        <w:t>)</w:t>
      </w:r>
    </w:p>
    <w:p w:rsidR="00F532D7" w:rsidRDefault="00C66DE1" w14:paraId="2DF7E8DE" w14:textId="77777777">
      <w:r>
        <w:rPr>
          <w:b/>
        </w:rPr>
        <w:t>A) Tiimin tiedot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:rsidTr="2C89D805" w14:paraId="13994015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1AAD5F99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:rsidR="00F532D7" w:rsidRDefault="00C66DE1" w14:paraId="083926FC" w14:textId="77777777">
            <w:r>
              <w:rPr>
                <w:b/>
              </w:rPr>
              <w:t>Täytettävä arvo</w:t>
            </w:r>
          </w:p>
        </w:tc>
      </w:tr>
      <w:tr w:rsidR="00F532D7" w:rsidTr="2C89D805" w14:paraId="485D9769" w14:textId="77777777">
        <w:tc>
          <w:tcPr>
            <w:tcW w:w="3402" w:type="dxa"/>
            <w:tcMar/>
          </w:tcPr>
          <w:p w:rsidR="00F532D7" w:rsidRDefault="00C66DE1" w14:paraId="793C1162" w14:textId="77777777">
            <w:r>
              <w:t>Kurssi / toteutus</w:t>
            </w:r>
          </w:p>
        </w:tc>
        <w:tc>
          <w:tcPr>
            <w:tcW w:w="5953" w:type="dxa"/>
            <w:tcMar/>
          </w:tcPr>
          <w:p w:rsidR="00F532D7" w:rsidRDefault="22CD0965" w14:paraId="1073DFCE" w14:textId="74C4FBAC">
            <w:r>
              <w:t>Mobiilikehitysprojekti</w:t>
            </w:r>
          </w:p>
        </w:tc>
      </w:tr>
      <w:tr w:rsidR="00F532D7" w:rsidTr="2C89D805" w14:paraId="09F06BD8" w14:textId="77777777">
        <w:tc>
          <w:tcPr>
            <w:tcW w:w="3402" w:type="dxa"/>
            <w:tcMar/>
          </w:tcPr>
          <w:p w:rsidR="00F532D7" w:rsidRDefault="00C66DE1" w14:paraId="49866C1D" w14:textId="77777777">
            <w:r>
              <w:t>Tiimin nimi</w:t>
            </w:r>
          </w:p>
        </w:tc>
        <w:tc>
          <w:tcPr>
            <w:tcW w:w="5953" w:type="dxa"/>
            <w:tcMar/>
          </w:tcPr>
          <w:p w:rsidR="00F532D7" w:rsidRDefault="6CFF4B97" w14:paraId="44EE6DA0" w14:textId="0DD77D71">
            <w:r>
              <w:t>Ryhmä 6</w:t>
            </w:r>
          </w:p>
        </w:tc>
      </w:tr>
      <w:tr w:rsidR="00F532D7" w:rsidTr="2C89D805" w14:paraId="0F1CA163" w14:textId="77777777">
        <w:tc>
          <w:tcPr>
            <w:tcW w:w="3402" w:type="dxa"/>
            <w:tcMar/>
          </w:tcPr>
          <w:p w:rsidR="00F532D7" w:rsidRDefault="00C66DE1" w14:paraId="6765F357" w14:textId="77777777">
            <w:r>
              <w:t>Jäsenet (nimet)</w:t>
            </w:r>
          </w:p>
        </w:tc>
        <w:tc>
          <w:tcPr>
            <w:tcW w:w="5953" w:type="dxa"/>
            <w:tcMar/>
          </w:tcPr>
          <w:p w:rsidR="00F532D7" w:rsidRDefault="568BF6D3" w14:paraId="4D354172" w14:textId="77A5D5D0">
            <w:r>
              <w:t>Jesse Hirvonen, Merja Sotkasiira ja Anna Seppänen</w:t>
            </w:r>
          </w:p>
        </w:tc>
      </w:tr>
      <w:tr w:rsidR="00F532D7" w:rsidTr="2C89D805" w14:paraId="36F21A0D" w14:textId="77777777">
        <w:tc>
          <w:tcPr>
            <w:tcW w:w="3402" w:type="dxa"/>
            <w:tcMar/>
          </w:tcPr>
          <w:p w:rsidR="00F532D7" w:rsidRDefault="00C66DE1" w14:paraId="586806D0" w14:textId="77777777">
            <w:r>
              <w:t>GitHub-repo (URL)</w:t>
            </w:r>
          </w:p>
        </w:tc>
        <w:tc>
          <w:tcPr>
            <w:tcW w:w="5953" w:type="dxa"/>
            <w:tcMar/>
          </w:tcPr>
          <w:p w:rsidR="00F532D7" w:rsidP="1C25E236" w:rsidRDefault="74D0F46B" w14:paraId="29DA4E14" w14:textId="2253F9DE">
            <w:pPr>
              <w:rPr>
                <w:rFonts w:eastAsia="Calibri" w:cs="Calibri"/>
              </w:rPr>
            </w:pPr>
            <w:hyperlink r:id="rId6">
              <w:r w:rsidRPr="1C25E236">
                <w:rPr>
                  <w:rStyle w:val="Hyperlinkki"/>
                  <w:rFonts w:eastAsia="Calibri" w:cs="Calibri"/>
                </w:rPr>
                <w:t>Mobiilikehitysprojekti-group6</w:t>
              </w:r>
            </w:hyperlink>
          </w:p>
        </w:tc>
      </w:tr>
      <w:tr w:rsidR="00F532D7" w:rsidTr="2C89D805" w14:paraId="16323627" w14:textId="77777777">
        <w:tc>
          <w:tcPr>
            <w:tcW w:w="3402" w:type="dxa"/>
            <w:tcMar/>
          </w:tcPr>
          <w:p w:rsidR="00F532D7" w:rsidRDefault="00C66DE1" w14:paraId="00DE34D3" w14:textId="77777777">
            <w:r>
              <w:t>GitHub Projects (URL)</w:t>
            </w:r>
          </w:p>
        </w:tc>
        <w:tc>
          <w:tcPr>
            <w:tcW w:w="5953" w:type="dxa"/>
            <w:tcMar/>
          </w:tcPr>
          <w:p w:rsidR="00F532D7" w:rsidP="2C89D805" w:rsidRDefault="6E625447" w14:paraId="679D3CCB" w14:textId="22C2EF25">
            <w:pPr>
              <w:pStyle w:val="Normaali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272120961bac4e48">
              <w:r w:rsidRPr="2C89D805" w:rsidR="2FBB1C21">
                <w:rPr>
                  <w:rStyle w:val="Hyperlinkki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Projects · Mobiilikehitysprojekti-group6</w:t>
              </w:r>
            </w:hyperlink>
          </w:p>
        </w:tc>
      </w:tr>
    </w:tbl>
    <w:p w:rsidR="00F532D7" w:rsidRDefault="00F532D7" w14:paraId="1F544585" w14:textId="77777777"/>
    <w:p w:rsidR="00F532D7" w:rsidRDefault="00C66DE1" w14:paraId="7EFBC080" w14:textId="77777777">
      <w:r>
        <w:rPr>
          <w:b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:rsidTr="3473284F" w14:paraId="31A7868B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1B14EFC1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F532D7" w:rsidRDefault="00C66DE1" w14:paraId="0D3E7F55" w14:textId="77777777">
            <w:r>
              <w:rPr>
                <w:b/>
              </w:rPr>
              <w:t>Täytettävä arvo</w:t>
            </w:r>
          </w:p>
        </w:tc>
      </w:tr>
      <w:tr w:rsidR="00F532D7" w:rsidTr="3473284F" w14:paraId="3D99A1B5" w14:textId="77777777">
        <w:tc>
          <w:tcPr>
            <w:tcW w:w="3402" w:type="dxa"/>
            <w:tcMar/>
          </w:tcPr>
          <w:p w:rsidR="00F532D7" w:rsidRDefault="00C66DE1" w14:paraId="02E151D9" w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:rsidR="00F532D7" w:rsidRDefault="015F7838" w14:paraId="190DB306" w14:textId="404CB979">
            <w:r>
              <w:t>Planning</w:t>
            </w:r>
          </w:p>
        </w:tc>
      </w:tr>
      <w:tr w:rsidR="00F532D7" w:rsidTr="3473284F" w14:paraId="46C5FE27" w14:textId="77777777">
        <w:tc>
          <w:tcPr>
            <w:tcW w:w="3402" w:type="dxa"/>
            <w:tcMar/>
          </w:tcPr>
          <w:p w:rsidR="00F532D7" w:rsidRDefault="00C66DE1" w14:paraId="49DD73E5" w14:textId="77777777">
            <w:r>
              <w:t>Päivämäärä</w:t>
            </w:r>
          </w:p>
        </w:tc>
        <w:tc>
          <w:tcPr>
            <w:tcW w:w="5953" w:type="dxa"/>
            <w:tcMar/>
          </w:tcPr>
          <w:p w:rsidR="00F532D7" w:rsidRDefault="340D6376" w14:paraId="4FB3FB8C" w14:textId="75474AA7">
            <w:r>
              <w:t>8.1.2026</w:t>
            </w:r>
          </w:p>
        </w:tc>
      </w:tr>
      <w:tr w:rsidR="00F532D7" w:rsidTr="3473284F" w14:paraId="6768F717" w14:textId="77777777">
        <w:tc>
          <w:tcPr>
            <w:tcW w:w="3402" w:type="dxa"/>
            <w:tcMar/>
          </w:tcPr>
          <w:p w:rsidR="00F532D7" w:rsidRDefault="00C66DE1" w14:paraId="34B40545" w14:textId="77777777">
            <w:r>
              <w:t>Kellonaika + kesto</w:t>
            </w:r>
          </w:p>
        </w:tc>
        <w:tc>
          <w:tcPr>
            <w:tcW w:w="5953" w:type="dxa"/>
            <w:tcMar/>
          </w:tcPr>
          <w:p w:rsidR="00F532D7" w:rsidRDefault="0D378681" w14:paraId="793AFF81" w14:textId="1A691F4D">
            <w:r w:rsidR="727EF824">
              <w:rPr/>
              <w:t>10:00-</w:t>
            </w:r>
            <w:r w:rsidR="59364BC3">
              <w:rPr/>
              <w:t>14</w:t>
            </w:r>
          </w:p>
        </w:tc>
      </w:tr>
      <w:tr w:rsidR="00F532D7" w:rsidTr="3473284F" w14:paraId="50B71D14" w14:textId="77777777">
        <w:tc>
          <w:tcPr>
            <w:tcW w:w="3402" w:type="dxa"/>
            <w:tcMar/>
          </w:tcPr>
          <w:p w:rsidR="00F532D7" w:rsidRDefault="00C66DE1" w14:paraId="40DC17AE" w14:textId="77777777">
            <w:r>
              <w:t>Osallistujat (paikalla)</w:t>
            </w:r>
          </w:p>
        </w:tc>
        <w:tc>
          <w:tcPr>
            <w:tcW w:w="5953" w:type="dxa"/>
            <w:tcMar/>
          </w:tcPr>
          <w:p w:rsidR="00F532D7" w:rsidRDefault="0AB07F23" w14:paraId="56853E62" w14:textId="199CB9C4">
            <w:r w:rsidR="7B6D757C">
              <w:rPr/>
              <w:t>Merja, Anna</w:t>
            </w:r>
            <w:r w:rsidR="56FF885B">
              <w:rPr/>
              <w:t xml:space="preserve"> ja Jesse</w:t>
            </w:r>
          </w:p>
        </w:tc>
      </w:tr>
      <w:tr w:rsidR="00F532D7" w:rsidTr="3473284F" w14:paraId="4C34D5B6" w14:textId="77777777">
        <w:tc>
          <w:tcPr>
            <w:tcW w:w="3402" w:type="dxa"/>
            <w:tcMar/>
          </w:tcPr>
          <w:p w:rsidR="00F532D7" w:rsidRDefault="00C66DE1" w14:paraId="1BE35C30" w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:rsidR="00F532D7" w:rsidRDefault="00F532D7" w14:paraId="7C5461B2" w14:textId="77777777"/>
        </w:tc>
      </w:tr>
      <w:tr w:rsidR="00F532D7" w:rsidTr="3473284F" w14:paraId="3941CA2D" w14:textId="77777777">
        <w:tc>
          <w:tcPr>
            <w:tcW w:w="3402" w:type="dxa"/>
            <w:tcMar/>
          </w:tcPr>
          <w:p w:rsidR="00F532D7" w:rsidRDefault="00C66DE1" w14:paraId="21F77E43" w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:rsidR="00F532D7" w:rsidRDefault="4433ED1D" w14:paraId="2EB38D55" w14:textId="43B48EEF">
            <w:r>
              <w:t>Sprintti 1</w:t>
            </w:r>
          </w:p>
        </w:tc>
      </w:tr>
    </w:tbl>
    <w:p w:rsidR="00F532D7" w:rsidRDefault="00F532D7" w14:paraId="2BF5E116" w14:textId="77777777"/>
    <w:p w:rsidR="00F532D7" w:rsidRDefault="00C66DE1" w14:paraId="12C8E070" w14:textId="77777777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F532D7" w:rsidTr="250AF28E" w14:paraId="7CE81A31" w14:textId="77777777">
        <w:tc>
          <w:tcPr>
            <w:tcW w:w="1701" w:type="dxa"/>
            <w:shd w:val="clear" w:color="auto" w:fill="EEF2FF"/>
            <w:tcMar/>
          </w:tcPr>
          <w:p w:rsidR="00F532D7" w:rsidRDefault="00C66DE1" w14:paraId="3F56DB31" w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:rsidR="00F532D7" w:rsidRDefault="00C66DE1" w14:paraId="0223AA9D" w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:rsidR="00F532D7" w:rsidRDefault="00C66DE1" w14:paraId="2D550B46" w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:rsidR="00F532D7" w:rsidRDefault="00C66DE1" w14:paraId="329E45CA" w14:textId="77777777">
            <w:r>
              <w:rPr>
                <w:b/>
              </w:rPr>
              <w:t>Esteet / riskit</w:t>
            </w:r>
          </w:p>
        </w:tc>
      </w:tr>
      <w:tr w:rsidR="00F532D7" w:rsidTr="250AF28E" w14:paraId="0C4E092D" w14:textId="77777777">
        <w:tc>
          <w:tcPr>
            <w:tcW w:w="1701" w:type="dxa"/>
            <w:tcMar/>
          </w:tcPr>
          <w:p w:rsidR="00F532D7" w:rsidRDefault="6B6052F3" w14:paraId="6F41B266" w14:textId="710DCFF9">
            <w:r w:rsidR="6B6052F3">
              <w:rPr/>
              <w:t>Merja</w:t>
            </w:r>
            <w:r w:rsidR="524F5CDF">
              <w:rPr/>
              <w:t>, Anna, Jesse</w:t>
            </w:r>
          </w:p>
        </w:tc>
        <w:tc>
          <w:tcPr>
            <w:tcW w:w="3005" w:type="dxa"/>
            <w:tcMar/>
          </w:tcPr>
          <w:p w:rsidR="00F532D7" w:rsidRDefault="00F532D7" w14:paraId="4665E2C6" w14:textId="4A5A1498">
            <w:r w:rsidR="0911A1DF">
              <w:rPr/>
              <w:t>Teams-</w:t>
            </w:r>
            <w:r w:rsidR="0911A1DF">
              <w:rPr/>
              <w:t>kanavan</w:t>
            </w:r>
            <w:r w:rsidR="0911A1DF">
              <w:rPr/>
              <w:t xml:space="preserve">, </w:t>
            </w:r>
            <w:r w:rsidR="0911A1DF">
              <w:rPr/>
              <w:t>Github-organisaation</w:t>
            </w:r>
            <w:r w:rsidR="0911A1DF">
              <w:rPr/>
              <w:t xml:space="preserve"> ja </w:t>
            </w:r>
            <w:r w:rsidR="0911A1DF">
              <w:rPr/>
              <w:t>Kanbanin</w:t>
            </w:r>
            <w:r w:rsidR="0911A1DF">
              <w:rPr/>
              <w:t xml:space="preserve"> </w:t>
            </w:r>
            <w:r w:rsidR="0911A1DF">
              <w:rPr/>
              <w:t>alustus</w:t>
            </w:r>
            <w:r w:rsidR="0911A1DF">
              <w:rPr/>
              <w:t>.</w:t>
            </w:r>
            <w:r w:rsidR="74114D26">
              <w:rPr/>
              <w:t xml:space="preserve"> </w:t>
            </w:r>
            <w:r w:rsidR="74114D26">
              <w:rPr/>
              <w:t>Sovelluksen</w:t>
            </w:r>
            <w:r w:rsidR="74114D26">
              <w:rPr/>
              <w:t xml:space="preserve"> </w:t>
            </w:r>
            <w:r w:rsidR="74114D26">
              <w:rPr/>
              <w:t>ideointi</w:t>
            </w:r>
            <w:r w:rsidR="74114D26">
              <w:rPr/>
              <w:t xml:space="preserve"> ja </w:t>
            </w:r>
            <w:r w:rsidR="74114D26">
              <w:rPr/>
              <w:t>ominaisuuksien</w:t>
            </w:r>
            <w:r w:rsidR="74114D26">
              <w:rPr/>
              <w:t xml:space="preserve"> suunnittelu.</w:t>
            </w:r>
          </w:p>
        </w:tc>
        <w:tc>
          <w:tcPr>
            <w:tcW w:w="3005" w:type="dxa"/>
            <w:tcMar/>
          </w:tcPr>
          <w:p w:rsidR="00F532D7" w:rsidRDefault="00F532D7" w14:paraId="4DB9992D" w14:textId="77777777"/>
        </w:tc>
        <w:tc>
          <w:tcPr>
            <w:tcW w:w="1701" w:type="dxa"/>
            <w:tcMar/>
          </w:tcPr>
          <w:p w:rsidR="00F532D7" w:rsidRDefault="00F532D7" w14:paraId="6436259E" w14:textId="77777777"/>
        </w:tc>
      </w:tr>
    </w:tbl>
    <w:p w:rsidR="00F532D7" w:rsidP="250AF28E" w:rsidRDefault="00C66DE1" w14:paraId="08B0A6AA" w14:textId="724D734C">
      <w:pPr>
        <w:pStyle w:val="Normaali"/>
      </w:pPr>
      <w:r w:rsidRPr="250AF28E" w:rsidR="00C66DE1">
        <w:rPr>
          <w:b w:val="1"/>
          <w:bCs w:val="1"/>
        </w:rPr>
        <w:t xml:space="preserve">2) </w:t>
      </w:r>
      <w:r w:rsidRPr="250AF28E" w:rsidR="00C66DE1">
        <w:rPr>
          <w:b w:val="1"/>
          <w:bCs w:val="1"/>
        </w:rPr>
        <w:t>Päätökset</w:t>
      </w:r>
      <w:r w:rsidRPr="250AF28E" w:rsidR="00C66DE1">
        <w:rPr>
          <w:b w:val="1"/>
          <w:bCs w:val="1"/>
        </w:rPr>
        <w:t xml:space="preserve"> ja </w:t>
      </w:r>
      <w:r w:rsidRPr="250AF28E" w:rsidR="00C66DE1">
        <w:rPr>
          <w:b w:val="1"/>
          <w:bCs w:val="1"/>
        </w:rPr>
        <w:t>sovitut</w:t>
      </w:r>
      <w:r w:rsidRPr="250AF28E" w:rsidR="00C66DE1">
        <w:rPr>
          <w:b w:val="1"/>
          <w:bCs w:val="1"/>
        </w:rPr>
        <w:t xml:space="preserve"> </w:t>
      </w:r>
      <w:r w:rsidRPr="250AF28E" w:rsidR="00C66DE1">
        <w:rPr>
          <w:b w:val="1"/>
          <w:bCs w:val="1"/>
        </w:rPr>
        <w:t>asiat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F532D7" w:rsidTr="3473284F" w14:paraId="6B8C4746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7BF676A9" w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:rsidR="00F532D7" w:rsidRDefault="00C66DE1" w14:paraId="3933265C" w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:rsidR="00F532D7" w:rsidRDefault="00C66DE1" w14:paraId="7A535FB9" w14:textId="77777777">
            <w:r>
              <w:rPr>
                <w:b/>
              </w:rPr>
              <w:t>Vaikutus (mitä muuttuu)</w:t>
            </w:r>
          </w:p>
        </w:tc>
      </w:tr>
      <w:tr w:rsidR="00F532D7" w:rsidTr="3473284F" w14:paraId="232325B0" w14:textId="77777777">
        <w:tc>
          <w:tcPr>
            <w:tcW w:w="3402" w:type="dxa"/>
            <w:tcMar/>
          </w:tcPr>
          <w:p w:rsidR="00F532D7" w:rsidRDefault="00F532D7" w14:paraId="7F972710" w14:textId="54B65066">
            <w:r w:rsidR="578620E9">
              <w:rPr/>
              <w:t>Sovelluksen nimi</w:t>
            </w:r>
          </w:p>
        </w:tc>
        <w:tc>
          <w:tcPr>
            <w:tcW w:w="2551" w:type="dxa"/>
            <w:tcMar/>
          </w:tcPr>
          <w:p w:rsidR="00F532D7" w:rsidRDefault="00F532D7" w14:paraId="64C27A89" w14:textId="7FA6E1E3">
            <w:r w:rsidR="578620E9">
              <w:rPr/>
              <w:t>Yhdessä sovittu</w:t>
            </w:r>
          </w:p>
        </w:tc>
        <w:tc>
          <w:tcPr>
            <w:tcW w:w="3402" w:type="dxa"/>
            <w:tcMar/>
          </w:tcPr>
          <w:p w:rsidR="00F532D7" w:rsidRDefault="00F532D7" w14:paraId="13E3BF00" w14:textId="77777777"/>
        </w:tc>
      </w:tr>
      <w:tr w:rsidR="00F532D7" w:rsidTr="3473284F" w14:paraId="2BCF8648" w14:textId="77777777">
        <w:tc>
          <w:tcPr>
            <w:tcW w:w="3402" w:type="dxa"/>
            <w:tcMar/>
          </w:tcPr>
          <w:p w:rsidR="00F532D7" w:rsidRDefault="00F532D7" w14:paraId="16699DBE" w14:textId="41FD5390">
            <w:r w:rsidR="578620E9">
              <w:rPr/>
              <w:t>Sovelluksen idea</w:t>
            </w:r>
          </w:p>
        </w:tc>
        <w:tc>
          <w:tcPr>
            <w:tcW w:w="2551" w:type="dxa"/>
            <w:tcMar/>
          </w:tcPr>
          <w:p w:rsidR="00F532D7" w:rsidRDefault="00F532D7" w14:paraId="6CD53C77" w14:textId="0F7F08A6">
            <w:r w:rsidR="578620E9">
              <w:rPr/>
              <w:t>Yhdessä sovittu</w:t>
            </w:r>
          </w:p>
        </w:tc>
        <w:tc>
          <w:tcPr>
            <w:tcW w:w="3402" w:type="dxa"/>
            <w:tcMar/>
          </w:tcPr>
          <w:p w:rsidR="00F532D7" w:rsidRDefault="00F532D7" w14:paraId="4B7D9525" w14:textId="77777777"/>
        </w:tc>
      </w:tr>
      <w:tr w:rsidR="00F532D7" w:rsidTr="3473284F" w14:paraId="10C7E77B" w14:textId="77777777">
        <w:tc>
          <w:tcPr>
            <w:tcW w:w="3402" w:type="dxa"/>
            <w:tcMar/>
          </w:tcPr>
          <w:p w:rsidR="00F532D7" w:rsidRDefault="00F532D7" w14:paraId="535F49D4" w14:textId="5B6CB69D">
            <w:r w:rsidR="578620E9">
              <w:rPr/>
              <w:t>Sovelluksen ominaisuudet</w:t>
            </w:r>
          </w:p>
        </w:tc>
        <w:tc>
          <w:tcPr>
            <w:tcW w:w="2551" w:type="dxa"/>
            <w:tcMar/>
          </w:tcPr>
          <w:p w:rsidR="00F532D7" w:rsidRDefault="00F532D7" w14:paraId="09A02369" w14:textId="0314A921">
            <w:r w:rsidR="578620E9">
              <w:rPr/>
              <w:t>Yhdessä sovittu</w:t>
            </w:r>
          </w:p>
        </w:tc>
        <w:tc>
          <w:tcPr>
            <w:tcW w:w="3402" w:type="dxa"/>
            <w:tcMar/>
          </w:tcPr>
          <w:p w:rsidR="00F532D7" w:rsidRDefault="00F532D7" w14:paraId="5F7B1B01" w14:textId="77777777"/>
        </w:tc>
      </w:tr>
      <w:tr w:rsidR="00F532D7" w:rsidTr="3473284F" w14:paraId="7BE2F7B4" w14:textId="77777777">
        <w:tc>
          <w:tcPr>
            <w:tcW w:w="3402" w:type="dxa"/>
            <w:tcMar/>
          </w:tcPr>
          <w:p w:rsidR="00F532D7" w:rsidRDefault="00F532D7" w14:paraId="600825A9" w14:textId="77777777"/>
        </w:tc>
        <w:tc>
          <w:tcPr>
            <w:tcW w:w="2551" w:type="dxa"/>
            <w:tcMar/>
          </w:tcPr>
          <w:p w:rsidR="00F532D7" w:rsidRDefault="00F532D7" w14:paraId="3399A547" w14:textId="77777777"/>
        </w:tc>
        <w:tc>
          <w:tcPr>
            <w:tcW w:w="3402" w:type="dxa"/>
            <w:tcMar/>
          </w:tcPr>
          <w:p w:rsidR="00F532D7" w:rsidRDefault="00F532D7" w14:paraId="28666950" w14:textId="77777777"/>
        </w:tc>
      </w:tr>
    </w:tbl>
    <w:p w:rsidR="00F532D7" w:rsidRDefault="00F532D7" w14:paraId="4D45A5D5" w14:textId="77777777"/>
    <w:p w:rsidR="00F532D7" w:rsidRDefault="00C66DE1" w14:paraId="03F7B686" w14:textId="77777777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F532D7" w14:paraId="0A7C5456" w14:textId="77777777">
        <w:tc>
          <w:tcPr>
            <w:tcW w:w="2835" w:type="dxa"/>
            <w:shd w:val="clear" w:color="auto" w:fill="EEF2FF"/>
          </w:tcPr>
          <w:p w:rsidR="00F532D7" w:rsidRDefault="00C66DE1" w14:paraId="5121D37F" w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:rsidR="00F532D7" w:rsidRDefault="00C66DE1" w14:paraId="19BB9E68" w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:rsidR="00F532D7" w:rsidRDefault="00C66DE1" w14:paraId="4DB8CB81" w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:rsidR="00F532D7" w:rsidRDefault="00C66DE1" w14:paraId="4563F7E4" w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:rsidR="00F532D7" w:rsidRDefault="00C66DE1" w14:paraId="2729D27A" w14:textId="77777777">
            <w:r>
              <w:rPr>
                <w:b/>
              </w:rPr>
              <w:t>Valmis? (☐/☑)</w:t>
            </w:r>
          </w:p>
        </w:tc>
      </w:tr>
      <w:tr w:rsidR="00F532D7" w14:paraId="1FEE0B11" w14:textId="77777777">
        <w:tc>
          <w:tcPr>
            <w:tcW w:w="2835" w:type="dxa"/>
          </w:tcPr>
          <w:p w:rsidR="00F532D7" w:rsidRDefault="00F532D7" w14:paraId="5EBC1BB1" w14:textId="77777777"/>
        </w:tc>
        <w:tc>
          <w:tcPr>
            <w:tcW w:w="1701" w:type="dxa"/>
          </w:tcPr>
          <w:p w:rsidR="00F532D7" w:rsidRDefault="00F532D7" w14:paraId="717F34D5" w14:textId="77777777"/>
        </w:tc>
        <w:tc>
          <w:tcPr>
            <w:tcW w:w="1417" w:type="dxa"/>
          </w:tcPr>
          <w:p w:rsidR="00F532D7" w:rsidRDefault="00F532D7" w14:paraId="381ABFEC" w14:textId="77777777"/>
        </w:tc>
        <w:tc>
          <w:tcPr>
            <w:tcW w:w="2835" w:type="dxa"/>
          </w:tcPr>
          <w:p w:rsidR="00F532D7" w:rsidRDefault="00F532D7" w14:paraId="754193FA" w14:textId="77777777"/>
        </w:tc>
        <w:tc>
          <w:tcPr>
            <w:tcW w:w="567" w:type="dxa"/>
          </w:tcPr>
          <w:p w:rsidR="00F532D7" w:rsidRDefault="00C66DE1" w14:paraId="6FD6D674" w14:textId="77777777">
            <w:r>
              <w:t>☐</w:t>
            </w:r>
          </w:p>
        </w:tc>
      </w:tr>
      <w:tr w:rsidR="00F532D7" w14:paraId="6F74C7E1" w14:textId="77777777">
        <w:tc>
          <w:tcPr>
            <w:tcW w:w="2835" w:type="dxa"/>
          </w:tcPr>
          <w:p w:rsidR="00F532D7" w:rsidRDefault="00F532D7" w14:paraId="0A2B4673" w14:textId="77777777"/>
        </w:tc>
        <w:tc>
          <w:tcPr>
            <w:tcW w:w="1701" w:type="dxa"/>
          </w:tcPr>
          <w:p w:rsidR="00F532D7" w:rsidRDefault="00F532D7" w14:paraId="393A50E4" w14:textId="77777777"/>
        </w:tc>
        <w:tc>
          <w:tcPr>
            <w:tcW w:w="1417" w:type="dxa"/>
          </w:tcPr>
          <w:p w:rsidR="00F532D7" w:rsidRDefault="00F532D7" w14:paraId="0D3E0DA1" w14:textId="77777777"/>
        </w:tc>
        <w:tc>
          <w:tcPr>
            <w:tcW w:w="2835" w:type="dxa"/>
          </w:tcPr>
          <w:p w:rsidR="00F532D7" w:rsidRDefault="00F532D7" w14:paraId="209D81F4" w14:textId="77777777"/>
        </w:tc>
        <w:tc>
          <w:tcPr>
            <w:tcW w:w="567" w:type="dxa"/>
          </w:tcPr>
          <w:p w:rsidR="00F532D7" w:rsidRDefault="00C66DE1" w14:paraId="558F246A" w14:textId="77777777">
            <w:r>
              <w:t>☐</w:t>
            </w:r>
          </w:p>
        </w:tc>
      </w:tr>
      <w:tr w:rsidR="00F532D7" w14:paraId="5785070E" w14:textId="77777777">
        <w:tc>
          <w:tcPr>
            <w:tcW w:w="2835" w:type="dxa"/>
          </w:tcPr>
          <w:p w:rsidR="00F532D7" w:rsidRDefault="00F532D7" w14:paraId="6E24E69D" w14:textId="77777777"/>
        </w:tc>
        <w:tc>
          <w:tcPr>
            <w:tcW w:w="1701" w:type="dxa"/>
          </w:tcPr>
          <w:p w:rsidR="00F532D7" w:rsidRDefault="00F532D7" w14:paraId="18B01A2F" w14:textId="77777777"/>
        </w:tc>
        <w:tc>
          <w:tcPr>
            <w:tcW w:w="1417" w:type="dxa"/>
          </w:tcPr>
          <w:p w:rsidR="00F532D7" w:rsidRDefault="00F532D7" w14:paraId="36E94E5F" w14:textId="77777777"/>
        </w:tc>
        <w:tc>
          <w:tcPr>
            <w:tcW w:w="2835" w:type="dxa"/>
          </w:tcPr>
          <w:p w:rsidR="00F532D7" w:rsidRDefault="00F532D7" w14:paraId="2F706F6D" w14:textId="77777777"/>
        </w:tc>
        <w:tc>
          <w:tcPr>
            <w:tcW w:w="567" w:type="dxa"/>
          </w:tcPr>
          <w:p w:rsidR="00F532D7" w:rsidRDefault="00C66DE1" w14:paraId="076F6512" w14:textId="77777777">
            <w:r>
              <w:t>☐</w:t>
            </w:r>
          </w:p>
        </w:tc>
      </w:tr>
      <w:tr w:rsidR="00F532D7" w14:paraId="175B667B" w14:textId="77777777">
        <w:tc>
          <w:tcPr>
            <w:tcW w:w="2835" w:type="dxa"/>
          </w:tcPr>
          <w:p w:rsidR="00F532D7" w:rsidRDefault="00F532D7" w14:paraId="256C81AC" w14:textId="77777777"/>
        </w:tc>
        <w:tc>
          <w:tcPr>
            <w:tcW w:w="1701" w:type="dxa"/>
          </w:tcPr>
          <w:p w:rsidR="00F532D7" w:rsidRDefault="00F532D7" w14:paraId="4EB7784D" w14:textId="77777777"/>
        </w:tc>
        <w:tc>
          <w:tcPr>
            <w:tcW w:w="1417" w:type="dxa"/>
          </w:tcPr>
          <w:p w:rsidR="00F532D7" w:rsidRDefault="00F532D7" w14:paraId="6F8F137D" w14:textId="77777777"/>
        </w:tc>
        <w:tc>
          <w:tcPr>
            <w:tcW w:w="2835" w:type="dxa"/>
          </w:tcPr>
          <w:p w:rsidR="00F532D7" w:rsidRDefault="00F532D7" w14:paraId="5EEB835E" w14:textId="77777777"/>
        </w:tc>
        <w:tc>
          <w:tcPr>
            <w:tcW w:w="567" w:type="dxa"/>
          </w:tcPr>
          <w:p w:rsidR="00F532D7" w:rsidRDefault="00C66DE1" w14:paraId="0C1B88CA" w14:textId="77777777">
            <w:r>
              <w:t>☐</w:t>
            </w:r>
          </w:p>
        </w:tc>
      </w:tr>
      <w:tr w:rsidR="00F532D7" w14:paraId="6745019C" w14:textId="77777777">
        <w:tc>
          <w:tcPr>
            <w:tcW w:w="2835" w:type="dxa"/>
          </w:tcPr>
          <w:p w:rsidR="00F532D7" w:rsidRDefault="00F532D7" w14:paraId="28773FE5" w14:textId="77777777"/>
        </w:tc>
        <w:tc>
          <w:tcPr>
            <w:tcW w:w="1701" w:type="dxa"/>
          </w:tcPr>
          <w:p w:rsidR="00F532D7" w:rsidRDefault="00F532D7" w14:paraId="01DB0B69" w14:textId="77777777"/>
        </w:tc>
        <w:tc>
          <w:tcPr>
            <w:tcW w:w="1417" w:type="dxa"/>
          </w:tcPr>
          <w:p w:rsidR="00F532D7" w:rsidRDefault="00F532D7" w14:paraId="4B517F1B" w14:textId="77777777"/>
        </w:tc>
        <w:tc>
          <w:tcPr>
            <w:tcW w:w="2835" w:type="dxa"/>
          </w:tcPr>
          <w:p w:rsidR="00F532D7" w:rsidRDefault="00F532D7" w14:paraId="1085FEFD" w14:textId="77777777"/>
        </w:tc>
        <w:tc>
          <w:tcPr>
            <w:tcW w:w="567" w:type="dxa"/>
          </w:tcPr>
          <w:p w:rsidR="00F532D7" w:rsidRDefault="00C66DE1" w14:paraId="7F93E1A9" w14:textId="77777777">
            <w:r>
              <w:t>☐</w:t>
            </w:r>
          </w:p>
        </w:tc>
      </w:tr>
      <w:tr w:rsidR="00F532D7" w14:paraId="0ABB1B35" w14:textId="77777777">
        <w:tc>
          <w:tcPr>
            <w:tcW w:w="2835" w:type="dxa"/>
          </w:tcPr>
          <w:p w:rsidR="00F532D7" w:rsidRDefault="00F532D7" w14:paraId="5D5BA931" w14:textId="77777777"/>
        </w:tc>
        <w:tc>
          <w:tcPr>
            <w:tcW w:w="1701" w:type="dxa"/>
          </w:tcPr>
          <w:p w:rsidR="00F532D7" w:rsidRDefault="00F532D7" w14:paraId="2076AFBE" w14:textId="77777777"/>
        </w:tc>
        <w:tc>
          <w:tcPr>
            <w:tcW w:w="1417" w:type="dxa"/>
          </w:tcPr>
          <w:p w:rsidR="00F532D7" w:rsidRDefault="00F532D7" w14:paraId="0440D7EE" w14:textId="77777777"/>
        </w:tc>
        <w:tc>
          <w:tcPr>
            <w:tcW w:w="2835" w:type="dxa"/>
          </w:tcPr>
          <w:p w:rsidR="00F532D7" w:rsidRDefault="00F532D7" w14:paraId="46A87903" w14:textId="77777777"/>
        </w:tc>
        <w:tc>
          <w:tcPr>
            <w:tcW w:w="567" w:type="dxa"/>
          </w:tcPr>
          <w:p w:rsidR="00F532D7" w:rsidRDefault="00C66DE1" w14:paraId="483740BB" w14:textId="77777777">
            <w:r>
              <w:t>☐</w:t>
            </w:r>
          </w:p>
        </w:tc>
      </w:tr>
    </w:tbl>
    <w:p w:rsidR="00F532D7" w:rsidRDefault="00F532D7" w14:paraId="470F687E" w14:textId="77777777"/>
    <w:p w:rsidR="00F532D7" w:rsidRDefault="00C66DE1" w14:paraId="35287201" w14:textId="77777777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F532D7" w:rsidTr="250AF28E" w14:paraId="0CE88220" w14:textId="77777777">
        <w:tc>
          <w:tcPr>
            <w:tcW w:w="3118" w:type="dxa"/>
            <w:shd w:val="clear" w:color="auto" w:fill="EEF2FF"/>
            <w:tcMar/>
          </w:tcPr>
          <w:p w:rsidR="00F532D7" w:rsidRDefault="00C66DE1" w14:paraId="6BAA6E19" w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  <w:tcMar/>
          </w:tcPr>
          <w:p w:rsidR="00F532D7" w:rsidRDefault="00C66DE1" w14:paraId="044E97D7" w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  <w:tcMar/>
          </w:tcPr>
          <w:p w:rsidR="00F532D7" w:rsidRDefault="00C66DE1" w14:paraId="5623D62A" w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  <w:tcMar/>
          </w:tcPr>
          <w:p w:rsidR="00F532D7" w:rsidRDefault="00C66DE1" w14:paraId="37DBF8E7" w14:textId="77777777">
            <w:r>
              <w:rPr>
                <w:b/>
              </w:rPr>
              <w:t>Huom.</w:t>
            </w:r>
          </w:p>
        </w:tc>
      </w:tr>
      <w:tr w:rsidR="00F532D7" w:rsidTr="250AF28E" w14:paraId="1963F2A3" w14:textId="77777777">
        <w:tc>
          <w:tcPr>
            <w:tcW w:w="3118" w:type="dxa"/>
            <w:tcMar/>
          </w:tcPr>
          <w:p w:rsidR="00F532D7" w:rsidRDefault="00F532D7" w14:paraId="4ED4AEAF" w14:textId="0DAB7338">
            <w:r w:rsidR="64311725">
              <w:rPr/>
              <w:t>Github</w:t>
            </w:r>
            <w:r w:rsidR="64311725">
              <w:rPr/>
              <w:t xml:space="preserve"> </w:t>
            </w:r>
            <w:r w:rsidR="64311725">
              <w:rPr/>
              <w:t>projekti</w:t>
            </w:r>
            <w:r w:rsidR="64311725">
              <w:rPr/>
              <w:t xml:space="preserve"> luotu</w:t>
            </w:r>
          </w:p>
        </w:tc>
        <w:tc>
          <w:tcPr>
            <w:tcW w:w="2268" w:type="dxa"/>
            <w:tcMar/>
          </w:tcPr>
          <w:p w:rsidR="00F532D7" w:rsidRDefault="00F532D7" w14:paraId="503E5E18" w14:textId="77777777"/>
        </w:tc>
        <w:tc>
          <w:tcPr>
            <w:tcW w:w="2835" w:type="dxa"/>
            <w:tcMar/>
          </w:tcPr>
          <w:p w:rsidR="00F532D7" w:rsidRDefault="00F532D7" w14:paraId="03AC957D" w14:textId="64AA2B3E">
            <w:hyperlink r:id="R79f906f8ae2c49f9">
              <w:r w:rsidRPr="250AF28E" w:rsidR="64311725">
                <w:rPr>
                  <w:rStyle w:val="Hyperlinkki"/>
                </w:rPr>
                <w:t>https://github.com/Mobiilikehitysprojekti-group6</w:t>
              </w:r>
            </w:hyperlink>
          </w:p>
        </w:tc>
        <w:tc>
          <w:tcPr>
            <w:tcW w:w="1134" w:type="dxa"/>
            <w:tcMar/>
          </w:tcPr>
          <w:p w:rsidR="00F532D7" w:rsidRDefault="00F532D7" w14:paraId="0EEF9CED" w14:textId="77777777"/>
        </w:tc>
      </w:tr>
      <w:tr w:rsidR="00F532D7" w:rsidTr="250AF28E" w14:paraId="132A204B" w14:textId="77777777">
        <w:tc>
          <w:tcPr>
            <w:tcW w:w="3118" w:type="dxa"/>
            <w:tcMar/>
          </w:tcPr>
          <w:p w:rsidR="00F532D7" w:rsidRDefault="00F532D7" w14:paraId="2A601615" w14:textId="0976F5FB">
            <w:r w:rsidR="64311725">
              <w:rPr/>
              <w:t>Repository luotu</w:t>
            </w:r>
          </w:p>
        </w:tc>
        <w:tc>
          <w:tcPr>
            <w:tcW w:w="2268" w:type="dxa"/>
            <w:tcMar/>
          </w:tcPr>
          <w:p w:rsidR="00F532D7" w:rsidRDefault="00F532D7" w14:paraId="433BE651" w14:textId="77777777"/>
        </w:tc>
        <w:tc>
          <w:tcPr>
            <w:tcW w:w="2835" w:type="dxa"/>
            <w:tcMar/>
          </w:tcPr>
          <w:p w:rsidR="00F532D7" w:rsidRDefault="00F532D7" w14:paraId="6BFF7E3A" w14:textId="3F57295D">
            <w:hyperlink r:id="R7f147f32a0d14f94">
              <w:r w:rsidRPr="250AF28E" w:rsidR="0413C7EA">
                <w:rPr>
                  <w:rStyle w:val="Hyperlinkki"/>
                </w:rPr>
                <w:t>https://github.com/Mobiilikehitysprojekti-group6/Mobiiliprojekti.git</w:t>
              </w:r>
            </w:hyperlink>
          </w:p>
        </w:tc>
        <w:tc>
          <w:tcPr>
            <w:tcW w:w="1134" w:type="dxa"/>
            <w:tcMar/>
          </w:tcPr>
          <w:p w:rsidR="00F532D7" w:rsidRDefault="00F532D7" w14:paraId="439A57E1" w14:textId="77777777"/>
        </w:tc>
      </w:tr>
      <w:tr w:rsidR="00F532D7" w:rsidTr="250AF28E" w14:paraId="13390D5E" w14:textId="77777777">
        <w:tc>
          <w:tcPr>
            <w:tcW w:w="3118" w:type="dxa"/>
            <w:tcMar/>
          </w:tcPr>
          <w:p w:rsidR="00F532D7" w:rsidRDefault="00F532D7" w14:paraId="522590A5" w14:textId="57DD2386">
            <w:r w:rsidR="64311725">
              <w:rPr/>
              <w:t>Kanban luotu</w:t>
            </w:r>
          </w:p>
        </w:tc>
        <w:tc>
          <w:tcPr>
            <w:tcW w:w="2268" w:type="dxa"/>
            <w:tcMar/>
          </w:tcPr>
          <w:p w:rsidR="00F532D7" w:rsidRDefault="00F532D7" w14:paraId="062AFB03" w14:textId="77777777"/>
        </w:tc>
        <w:tc>
          <w:tcPr>
            <w:tcW w:w="2835" w:type="dxa"/>
            <w:tcMar/>
          </w:tcPr>
          <w:p w:rsidR="00F532D7" w:rsidP="250AF28E" w:rsidRDefault="00F532D7" w14:paraId="39EC593D" w14:textId="268E84C4">
            <w:pPr>
              <w:pStyle w:val="Normaali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31775eea9f6e47ac">
              <w:r w:rsidRPr="250AF28E" w:rsidR="2997CD98">
                <w:rPr>
                  <w:rStyle w:val="Hyperlinkki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Backlog · Mobiilikehitysprojekti Kanban</w:t>
              </w:r>
            </w:hyperlink>
          </w:p>
        </w:tc>
        <w:tc>
          <w:tcPr>
            <w:tcW w:w="1134" w:type="dxa"/>
            <w:tcMar/>
          </w:tcPr>
          <w:p w:rsidR="00F532D7" w:rsidRDefault="00F532D7" w14:paraId="3B284703" w14:textId="77777777"/>
        </w:tc>
      </w:tr>
      <w:tr w:rsidR="00F532D7" w:rsidTr="250AF28E" w14:paraId="683B0A88" w14:textId="77777777">
        <w:tc>
          <w:tcPr>
            <w:tcW w:w="3118" w:type="dxa"/>
            <w:tcMar/>
          </w:tcPr>
          <w:p w:rsidR="00F532D7" w:rsidRDefault="00F532D7" w14:paraId="0EC2895F" w14:textId="77777777"/>
        </w:tc>
        <w:tc>
          <w:tcPr>
            <w:tcW w:w="2268" w:type="dxa"/>
            <w:tcMar/>
          </w:tcPr>
          <w:p w:rsidR="00F532D7" w:rsidRDefault="00F532D7" w14:paraId="581CBA28" w14:textId="77777777"/>
        </w:tc>
        <w:tc>
          <w:tcPr>
            <w:tcW w:w="2835" w:type="dxa"/>
            <w:tcMar/>
          </w:tcPr>
          <w:p w:rsidR="00F532D7" w:rsidRDefault="00F532D7" w14:paraId="611E76A8" w14:textId="77777777"/>
        </w:tc>
        <w:tc>
          <w:tcPr>
            <w:tcW w:w="1134" w:type="dxa"/>
            <w:tcMar/>
          </w:tcPr>
          <w:p w:rsidR="00F532D7" w:rsidRDefault="00F532D7" w14:paraId="68BAFAF9" w14:textId="77777777"/>
        </w:tc>
      </w:tr>
    </w:tbl>
    <w:p w:rsidR="00F532D7" w:rsidRDefault="00F532D7" w14:paraId="3C0FE8B6" w14:textId="77777777"/>
    <w:p w:rsidR="00F532D7" w:rsidRDefault="00C66DE1" w14:paraId="495F57C5" w14:textId="77777777">
      <w:r>
        <w:rPr>
          <w:b/>
        </w:rPr>
        <w:t>5) Parking lot (asiat jotka jäivät auki)</w:t>
      </w:r>
    </w:p>
    <w:p w:rsidR="00F532D7" w:rsidRDefault="00F532D7" w14:paraId="43760904" w14:textId="29EDDA73">
      <w:r w:rsidR="00C66DE1">
        <w:rPr/>
        <w:t xml:space="preserve">• </w:t>
      </w:r>
      <w:r w:rsidR="54030809">
        <w:rPr/>
        <w:t>Pitääkö</w:t>
      </w:r>
      <w:r w:rsidR="54030809">
        <w:rPr/>
        <w:t xml:space="preserve"> olla </w:t>
      </w:r>
      <w:r w:rsidR="54030809">
        <w:rPr/>
        <w:t>omat</w:t>
      </w:r>
      <w:r w:rsidR="54030809">
        <w:rPr/>
        <w:t xml:space="preserve"> </w:t>
      </w:r>
      <w:r w:rsidR="54030809">
        <w:rPr/>
        <w:t>roolit</w:t>
      </w:r>
      <w:r w:rsidR="54030809">
        <w:rPr/>
        <w:t xml:space="preserve"> </w:t>
      </w:r>
      <w:r w:rsidR="54030809">
        <w:rPr/>
        <w:t>vai</w:t>
      </w:r>
      <w:r w:rsidR="54030809">
        <w:rPr/>
        <w:t xml:space="preserve"> </w:t>
      </w:r>
      <w:r w:rsidR="54030809">
        <w:rPr/>
        <w:t>voiko</w:t>
      </w:r>
      <w:r w:rsidR="54030809">
        <w:rPr/>
        <w:t xml:space="preserve"> </w:t>
      </w:r>
      <w:r w:rsidR="54030809">
        <w:rPr/>
        <w:t>projektin</w:t>
      </w:r>
      <w:r w:rsidR="54030809">
        <w:rPr/>
        <w:t xml:space="preserve"> </w:t>
      </w:r>
      <w:r w:rsidR="54030809">
        <w:rPr/>
        <w:t>asiat</w:t>
      </w:r>
      <w:r w:rsidR="54030809">
        <w:rPr/>
        <w:t xml:space="preserve"> </w:t>
      </w:r>
      <w:r w:rsidR="54030809">
        <w:rPr/>
        <w:t>tehdä</w:t>
      </w:r>
      <w:r w:rsidR="54030809">
        <w:rPr/>
        <w:t xml:space="preserve"> </w:t>
      </w:r>
      <w:r w:rsidR="54030809">
        <w:rPr/>
        <w:t>yhdessä</w:t>
      </w:r>
      <w:r w:rsidR="54030809">
        <w:rPr/>
        <w:t>?</w:t>
      </w:r>
    </w:p>
    <w:p w:rsidR="250AF28E" w:rsidRDefault="250AF28E" w14:paraId="1E209DD4" w14:textId="53C43DD9"/>
    <w:p w:rsidR="00F532D7" w:rsidRDefault="00C66DE1" w14:paraId="2244AB08" w14:textId="77777777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F532D7" w:rsidTr="250AF28E" w14:paraId="538CF92D" w14:textId="77777777">
        <w:tc>
          <w:tcPr>
            <w:tcW w:w="3402" w:type="dxa"/>
            <w:shd w:val="clear" w:color="auto" w:fill="EEF2FF"/>
            <w:tcMar/>
          </w:tcPr>
          <w:p w:rsidR="00F532D7" w:rsidRDefault="00C66DE1" w14:paraId="3F621DCF" w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:rsidR="00F532D7" w:rsidRDefault="00C66DE1" w14:paraId="321E681D" w14:textId="77777777">
            <w:r>
              <w:rPr>
                <w:b/>
              </w:rPr>
              <w:t>Täytettävä arvo</w:t>
            </w:r>
          </w:p>
        </w:tc>
      </w:tr>
      <w:tr w:rsidR="00F532D7" w:rsidTr="250AF28E" w14:paraId="43E41C3B" w14:textId="77777777">
        <w:tc>
          <w:tcPr>
            <w:tcW w:w="3402" w:type="dxa"/>
            <w:tcMar/>
          </w:tcPr>
          <w:p w:rsidR="00F532D7" w:rsidRDefault="00C66DE1" w14:paraId="6240089D" w14:textId="77777777">
            <w:r>
              <w:t>Päivämäärä ja kellonaika</w:t>
            </w:r>
          </w:p>
        </w:tc>
        <w:tc>
          <w:tcPr>
            <w:tcW w:w="5953" w:type="dxa"/>
            <w:tcMar/>
          </w:tcPr>
          <w:p w:rsidR="00F532D7" w:rsidRDefault="00F532D7" w14:paraId="4D9763FF" w14:textId="7F67E738">
            <w:r w:rsidR="22CCF73C">
              <w:rPr/>
              <w:t>13.1</w:t>
            </w:r>
            <w:r w:rsidR="35065E3A">
              <w:rPr/>
              <w:t>.2026</w:t>
            </w:r>
            <w:r w:rsidR="22CCF73C">
              <w:rPr/>
              <w:t xml:space="preserve"> </w:t>
            </w:r>
            <w:r w:rsidR="22CCF73C">
              <w:rPr/>
              <w:t>klo</w:t>
            </w:r>
            <w:r w:rsidR="22CCF73C">
              <w:rPr/>
              <w:t xml:space="preserve"> 10-14</w:t>
            </w:r>
          </w:p>
        </w:tc>
      </w:tr>
      <w:tr w:rsidR="00F532D7" w:rsidTr="250AF28E" w14:paraId="42997926" w14:textId="77777777">
        <w:tc>
          <w:tcPr>
            <w:tcW w:w="3402" w:type="dxa"/>
            <w:tcMar/>
          </w:tcPr>
          <w:p w:rsidR="00F532D7" w:rsidRDefault="00C66DE1" w14:paraId="211BE12C" w14:textId="77777777">
            <w:r>
              <w:t>Tavoite (1 lause)</w:t>
            </w:r>
          </w:p>
        </w:tc>
        <w:tc>
          <w:tcPr>
            <w:tcW w:w="5953" w:type="dxa"/>
            <w:tcMar/>
          </w:tcPr>
          <w:p w:rsidR="00F532D7" w:rsidRDefault="00F532D7" w14:paraId="459A1160" w14:textId="1A2021F6">
            <w:r w:rsidR="3B3F2D10">
              <w:rPr/>
              <w:t xml:space="preserve">Infra </w:t>
            </w:r>
            <w:r w:rsidR="3B3F2D10">
              <w:rPr/>
              <w:t>valmis</w:t>
            </w:r>
            <w:r w:rsidR="3B3F2D10">
              <w:rPr/>
              <w:t xml:space="preserve">, </w:t>
            </w:r>
            <w:r w:rsidR="3B3F2D10">
              <w:rPr/>
              <w:t>sovellus</w:t>
            </w:r>
            <w:r w:rsidR="3B3F2D10">
              <w:rPr/>
              <w:t xml:space="preserve"> sovittuna</w:t>
            </w:r>
          </w:p>
        </w:tc>
      </w:tr>
      <w:tr w:rsidR="00F532D7" w:rsidTr="250AF28E" w14:paraId="5B00CDF1" w14:textId="77777777">
        <w:tc>
          <w:tcPr>
            <w:tcW w:w="3402" w:type="dxa"/>
            <w:tcMar/>
          </w:tcPr>
          <w:p w:rsidR="00F532D7" w:rsidRDefault="00C66DE1" w14:paraId="14C98884" w14:textId="77777777">
            <w:r>
              <w:t>Ennakkotehtävät (kuka valmistautuu mihin)</w:t>
            </w:r>
          </w:p>
        </w:tc>
        <w:tc>
          <w:tcPr>
            <w:tcW w:w="5953" w:type="dxa"/>
            <w:tcMar/>
          </w:tcPr>
          <w:p w:rsidR="00F532D7" w:rsidRDefault="00F532D7" w14:paraId="1286DE0A" w14:textId="64B31A09">
            <w:r w:rsidR="325B4ADA">
              <w:rPr/>
              <w:t xml:space="preserve">Merja </w:t>
            </w:r>
            <w:r w:rsidR="325B4ADA">
              <w:rPr/>
              <w:t>Sotkasiira</w:t>
            </w:r>
            <w:r w:rsidR="325B4ADA">
              <w:rPr/>
              <w:t xml:space="preserve"> on </w:t>
            </w:r>
            <w:r w:rsidR="325B4ADA">
              <w:rPr/>
              <w:t>ensimmäisenä</w:t>
            </w:r>
            <w:r w:rsidR="325B4ADA">
              <w:rPr/>
              <w:t xml:space="preserve"> scrum master</w:t>
            </w:r>
          </w:p>
        </w:tc>
      </w:tr>
    </w:tbl>
    <w:p w:rsidR="00C66DE1" w:rsidRDefault="00C66DE1" w14:paraId="48E98C1D" w14:textId="77777777"/>
    <w:sectPr w:rsidR="00C66DE1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803497006">
    <w:abstractNumId w:val="8"/>
  </w:num>
  <w:num w:numId="2" w16cid:durableId="1673684837">
    <w:abstractNumId w:val="6"/>
  </w:num>
  <w:num w:numId="3" w16cid:durableId="866211702">
    <w:abstractNumId w:val="5"/>
  </w:num>
  <w:num w:numId="4" w16cid:durableId="1851138386">
    <w:abstractNumId w:val="4"/>
  </w:num>
  <w:num w:numId="5" w16cid:durableId="1520775481">
    <w:abstractNumId w:val="7"/>
  </w:num>
  <w:num w:numId="6" w16cid:durableId="213591456">
    <w:abstractNumId w:val="3"/>
  </w:num>
  <w:num w:numId="7" w16cid:durableId="2031251869">
    <w:abstractNumId w:val="2"/>
  </w:num>
  <w:num w:numId="8" w16cid:durableId="1206985006">
    <w:abstractNumId w:val="1"/>
  </w:num>
  <w:num w:numId="9" w16cid:durableId="1277255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07E"/>
    <w:rsid w:val="0029639D"/>
    <w:rsid w:val="00326F90"/>
    <w:rsid w:val="00647EF4"/>
    <w:rsid w:val="00A212E1"/>
    <w:rsid w:val="00AA1D8D"/>
    <w:rsid w:val="00B47730"/>
    <w:rsid w:val="00C66DE1"/>
    <w:rsid w:val="00CB0664"/>
    <w:rsid w:val="00F532D7"/>
    <w:rsid w:val="00FC693F"/>
    <w:rsid w:val="015F7838"/>
    <w:rsid w:val="03866E71"/>
    <w:rsid w:val="0413C7EA"/>
    <w:rsid w:val="0420E7E6"/>
    <w:rsid w:val="0911A1DF"/>
    <w:rsid w:val="09A59375"/>
    <w:rsid w:val="0A07089E"/>
    <w:rsid w:val="0AB07F23"/>
    <w:rsid w:val="0AC2118D"/>
    <w:rsid w:val="0AD779AC"/>
    <w:rsid w:val="0C12FFF9"/>
    <w:rsid w:val="0D378681"/>
    <w:rsid w:val="1A45174B"/>
    <w:rsid w:val="1AF9BAE1"/>
    <w:rsid w:val="1C25E236"/>
    <w:rsid w:val="1DAEA6C5"/>
    <w:rsid w:val="20A97F40"/>
    <w:rsid w:val="22CCF73C"/>
    <w:rsid w:val="22CD0965"/>
    <w:rsid w:val="250AF28E"/>
    <w:rsid w:val="2997CD98"/>
    <w:rsid w:val="2C89D805"/>
    <w:rsid w:val="2DBA6C89"/>
    <w:rsid w:val="2FBB1C21"/>
    <w:rsid w:val="325B4ADA"/>
    <w:rsid w:val="332B9634"/>
    <w:rsid w:val="340D6376"/>
    <w:rsid w:val="3473284F"/>
    <w:rsid w:val="34D81F00"/>
    <w:rsid w:val="35065E3A"/>
    <w:rsid w:val="38790E79"/>
    <w:rsid w:val="38950641"/>
    <w:rsid w:val="3B3F2D10"/>
    <w:rsid w:val="3EBE5738"/>
    <w:rsid w:val="3F63E133"/>
    <w:rsid w:val="425B871F"/>
    <w:rsid w:val="4433ED1D"/>
    <w:rsid w:val="46FFF1C3"/>
    <w:rsid w:val="4C3FBECD"/>
    <w:rsid w:val="504AFF4B"/>
    <w:rsid w:val="524F5CDF"/>
    <w:rsid w:val="53A3D687"/>
    <w:rsid w:val="54030809"/>
    <w:rsid w:val="564C6BCA"/>
    <w:rsid w:val="568BF6D3"/>
    <w:rsid w:val="56FF885B"/>
    <w:rsid w:val="578620E9"/>
    <w:rsid w:val="59364BC3"/>
    <w:rsid w:val="5A4A99D4"/>
    <w:rsid w:val="64311725"/>
    <w:rsid w:val="65FC9AAF"/>
    <w:rsid w:val="6B6052F3"/>
    <w:rsid w:val="6CFF4B97"/>
    <w:rsid w:val="6E625447"/>
    <w:rsid w:val="727EF824"/>
    <w:rsid w:val="73FF0924"/>
    <w:rsid w:val="74114D26"/>
    <w:rsid w:val="74CA8372"/>
    <w:rsid w:val="74D0F46B"/>
    <w:rsid w:val="7A7ABFE1"/>
    <w:rsid w:val="7B6D757C"/>
    <w:rsid w:val="7E6C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892DE"/>
  <w14:defaultImageDpi w14:val="300"/>
  <w15:docId w15:val="{A14A3C17-9A21-4927-80B9-EF9D164F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YltunnisteChar" w:customStyle="1">
    <w:name w:val="Ylätunniste Char"/>
    <w:link w:val="Yltunniste"/>
    <w:uiPriority w:val="99"/>
    <w:rsid w:val="1C25E236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atunnisteChar" w:customStyle="1">
    <w:name w:val="Alatunniste Char"/>
    <w:link w:val="Alatunniste"/>
    <w:uiPriority w:val="99"/>
    <w:rsid w:val="1C25E236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styleId="Otsikko1Char" w:customStyle="1">
    <w:name w:val="Otsikko 1 Char"/>
    <w:link w:val="Otsikko1"/>
    <w:uiPriority w:val="9"/>
    <w:rsid w:val="1C25E236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Otsikko2Char" w:customStyle="1">
    <w:name w:val="Otsikko 2 Char"/>
    <w:link w:val="Otsikko2"/>
    <w:uiPriority w:val="9"/>
    <w:rsid w:val="1C25E236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Otsikko3Char" w:customStyle="1">
    <w:name w:val="Otsikko 3 Char"/>
    <w:link w:val="Otsikko3"/>
    <w:uiPriority w:val="9"/>
    <w:rsid w:val="1C25E236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OtsikkoChar" w:customStyle="1">
    <w:name w:val="Otsikko Char"/>
    <w:link w:val="Otsikko"/>
    <w:uiPriority w:val="10"/>
    <w:rsid w:val="1C25E236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aotsikkoChar" w:customStyle="1">
    <w:name w:val="Alaotsikko Char"/>
    <w:link w:val="Alaotsikko"/>
    <w:uiPriority w:val="11"/>
    <w:rsid w:val="1C25E236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styleId="LeiptekstiChar" w:customStyle="1">
    <w:name w:val="Leipäteksti Char"/>
    <w:link w:val="Leipteksti"/>
    <w:uiPriority w:val="99"/>
    <w:rsid w:val="1C25E236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styleId="Leipteksti2Char" w:customStyle="1">
    <w:name w:val="Leipäteksti 2 Char"/>
    <w:link w:val="Leipteksti2"/>
    <w:uiPriority w:val="99"/>
    <w:rsid w:val="1C25E236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Leipteksti3Char" w:customStyle="1">
    <w:name w:val="Leipäteksti 3 Char"/>
    <w:link w:val="Leipteksti3"/>
    <w:uiPriority w:val="99"/>
    <w:rsid w:val="1C25E236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iChar" w:customStyle="1">
    <w:name w:val="Makroteksti Char"/>
    <w:link w:val="Makroteksti"/>
    <w:uiPriority w:val="99"/>
    <w:rsid w:val="1C25E236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styleId="LainausChar" w:customStyle="1">
    <w:name w:val="Lainaus Char"/>
    <w:link w:val="Lainaus"/>
    <w:uiPriority w:val="29"/>
    <w:rsid w:val="1C25E236"/>
    <w:rPr>
      <w:i/>
      <w:iCs/>
      <w:color w:val="000000" w:themeColor="text1"/>
    </w:rPr>
  </w:style>
  <w:style w:type="character" w:styleId="Otsikko4Char" w:customStyle="1">
    <w:name w:val="Otsikko 4 Char"/>
    <w:link w:val="Otsikko4"/>
    <w:uiPriority w:val="9"/>
    <w:semiHidden/>
    <w:rsid w:val="1C25E236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Otsikko5Char" w:customStyle="1">
    <w:name w:val="Otsikko 5 Char"/>
    <w:link w:val="Otsikko5"/>
    <w:uiPriority w:val="9"/>
    <w:semiHidden/>
    <w:rsid w:val="1C25E236"/>
    <w:rPr>
      <w:rFonts w:asciiTheme="majorHAnsi" w:hAnsiTheme="majorHAnsi" w:eastAsiaTheme="majorEastAsia" w:cstheme="majorBidi"/>
      <w:color w:val="243F60"/>
    </w:rPr>
  </w:style>
  <w:style w:type="character" w:styleId="Otsikko6Char" w:customStyle="1">
    <w:name w:val="Otsikko 6 Char"/>
    <w:link w:val="Otsikko6"/>
    <w:uiPriority w:val="9"/>
    <w:semiHidden/>
    <w:rsid w:val="1C25E236"/>
    <w:rPr>
      <w:rFonts w:asciiTheme="majorHAnsi" w:hAnsiTheme="majorHAnsi" w:eastAsiaTheme="majorEastAsia" w:cstheme="majorBidi"/>
      <w:i/>
      <w:iCs/>
      <w:color w:val="243F60"/>
    </w:rPr>
  </w:style>
  <w:style w:type="character" w:styleId="Otsikko7Char" w:customStyle="1">
    <w:name w:val="Otsikko 7 Char"/>
    <w:link w:val="Otsikko7"/>
    <w:uiPriority w:val="9"/>
    <w:semiHidden/>
    <w:rsid w:val="1C25E236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Otsikko8Char" w:customStyle="1">
    <w:name w:val="Otsikko 8 Char"/>
    <w:link w:val="Otsikko8"/>
    <w:uiPriority w:val="9"/>
    <w:semiHidden/>
    <w:rsid w:val="1C25E236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Otsikko9Char" w:customStyle="1">
    <w:name w:val="Otsikko 9 Char"/>
    <w:link w:val="Otsikko9"/>
    <w:uiPriority w:val="9"/>
    <w:semiHidden/>
    <w:rsid w:val="1C25E236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uiPriority w:val="22"/>
    <w:qFormat/>
    <w:rsid w:val="1C25E236"/>
    <w:rPr>
      <w:b/>
      <w:bCs/>
    </w:rPr>
  </w:style>
  <w:style w:type="character" w:styleId="Korostus">
    <w:name w:val="Emphasis"/>
    <w:uiPriority w:val="20"/>
    <w:qFormat/>
    <w:rsid w:val="1C25E236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ErottuvalainausChar" w:customStyle="1">
    <w:name w:val="Erottuva lainaus Char"/>
    <w:link w:val="Erottuvalainaus"/>
    <w:uiPriority w:val="30"/>
    <w:rsid w:val="1C25E236"/>
    <w:rPr>
      <w:b/>
      <w:bCs/>
      <w:i/>
      <w:iCs/>
      <w:color w:val="4F81BD" w:themeColor="accent1"/>
    </w:rPr>
  </w:style>
  <w:style w:type="character" w:styleId="Hienovarainenkorostus">
    <w:name w:val="Subtle Emphasis"/>
    <w:uiPriority w:val="19"/>
    <w:qFormat/>
    <w:rsid w:val="1C25E236"/>
    <w:rPr>
      <w:i/>
      <w:iCs/>
      <w:color w:val="808080" w:themeColor="background1" w:themeShade="80"/>
    </w:rPr>
  </w:style>
  <w:style w:type="character" w:styleId="Voimakaskorostus">
    <w:name w:val="Intense Emphasis"/>
    <w:uiPriority w:val="21"/>
    <w:qFormat/>
    <w:rsid w:val="1C25E236"/>
    <w:rPr>
      <w:b/>
      <w:bCs/>
      <w:i/>
      <w:iCs/>
      <w:color w:val="4F81BD" w:themeColor="accent1"/>
    </w:rPr>
  </w:style>
  <w:style w:type="character" w:styleId="Hienovarainenviittaus">
    <w:name w:val="Subtle Reference"/>
    <w:uiPriority w:val="31"/>
    <w:qFormat/>
    <w:rsid w:val="1C25E236"/>
    <w:rPr>
      <w:smallCaps/>
      <w:color w:val="C0504D" w:themeColor="accent2"/>
      <w:u w:val="single"/>
    </w:rPr>
  </w:style>
  <w:style w:type="character" w:styleId="Erottuvaviittaus">
    <w:name w:val="Intense Reference"/>
    <w:uiPriority w:val="32"/>
    <w:qFormat/>
    <w:rsid w:val="1C25E236"/>
    <w:rPr>
      <w:b/>
      <w:bCs/>
      <w:smallCaps/>
      <w:color w:val="C0504D" w:themeColor="accent2"/>
      <w:u w:val="single"/>
    </w:rPr>
  </w:style>
  <w:style w:type="character" w:styleId="Kirjannimike">
    <w:name w:val="Book Title"/>
    <w:uiPriority w:val="33"/>
    <w:qFormat/>
    <w:rsid w:val="1C25E236"/>
    <w:rPr>
      <w:b/>
      <w:bCs/>
      <w:smallCaps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ki">
    <w:name w:val="Hyperlink"/>
    <w:uiPriority w:val="99"/>
    <w:unhideWhenUsed/>
    <w:rsid w:val="1C25E2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Mobiilikehitysprojekti-group6" TargetMode="Externa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github.com/orgs/Mobiilikehitysprojekti-group6/projects" TargetMode="External" Id="R272120961bac4e48" /><Relationship Type="http://schemas.openxmlformats.org/officeDocument/2006/relationships/hyperlink" Target="https://github.com/Mobiilikehitysprojekti-group6" TargetMode="External" Id="R79f906f8ae2c49f9" /><Relationship Type="http://schemas.openxmlformats.org/officeDocument/2006/relationships/hyperlink" Target="https://github.com/Mobiilikehitysprojekti-group6/Mobiiliprojekti.git" TargetMode="External" Id="R7f147f32a0d14f94" /><Relationship Type="http://schemas.openxmlformats.org/officeDocument/2006/relationships/hyperlink" Target="https://github.com/orgs/Mobiilikehitysprojekti-group6/projects/1/views/1" TargetMode="External" Id="R31775eea9f6e47a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Jesse Hirvonen</lastModifiedBy>
  <revision>8</revision>
  <dcterms:created xsi:type="dcterms:W3CDTF">2026-01-08T08:19:00.0000000Z</dcterms:created>
  <dcterms:modified xsi:type="dcterms:W3CDTF">2026-01-13T11:55:02.4748832Z</dcterms:modified>
  <category/>
</coreProperties>
</file>