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32D7" w:rsidRDefault="00C66DE1" w14:paraId="7281AB94" w14:textId="77777777">
      <w:pPr>
        <w:jc w:val="center"/>
      </w:pPr>
      <w:r>
        <w:rPr>
          <w:b/>
          <w:sz w:val="36"/>
        </w:rPr>
        <w:t>Scrum-palaverimuistio (tiimin sisäinen)</w:t>
      </w:r>
    </w:p>
    <w:p w:rsidR="00F532D7" w:rsidRDefault="00C66DE1" w14:paraId="73A033F0" w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w:rsidR="00F532D7" w:rsidRDefault="00F532D7" w14:paraId="63F58309" w14:textId="77777777"/>
    <w:p w:rsidR="00F532D7" w:rsidRDefault="00C66DE1" w14:paraId="5CB0CC0E" w14:textId="77777777">
      <w:r>
        <w:rPr>
          <w:b/>
          <w:sz w:val="26"/>
        </w:rPr>
        <w:t>Täyttösäännöt (nopeasti)</w:t>
      </w:r>
    </w:p>
    <w:p w:rsidR="00F532D7" w:rsidRDefault="00C66DE1" w14:paraId="0591227C" w14:textId="77777777">
      <w:r>
        <w:t>• Pidä muistio lyhyenä: 5–10 min täyttö riittää.</w:t>
      </w:r>
    </w:p>
    <w:p w:rsidR="00F532D7" w:rsidRDefault="00C66DE1" w14:paraId="2BE4AA04" w14:textId="77777777">
      <w:r>
        <w:t>• Kirjaa päätökset ja sovitut tehtävät aina konkreettisesti (kuka tekee / mihin mennessä).</w:t>
      </w:r>
    </w:p>
    <w:p w:rsidR="00F532D7" w:rsidRDefault="00C66DE1" w14:paraId="7E5B336A" w14:textId="77777777">
      <w:r>
        <w:t>• Linkitä GitHub Projects -kortteihin tai mainitse korttien otsikot, jotta näyttö on todennettavissa.</w:t>
      </w:r>
    </w:p>
    <w:p w:rsidR="00F532D7" w:rsidRDefault="00C66DE1" w14:paraId="0BD07328" w14:textId="77777777">
      <w:r>
        <w:t>• Jos joku ei ollut paikalla, kirjaa se ja miten tieto välitetään hänelle.</w:t>
      </w:r>
    </w:p>
    <w:p w:rsidR="00F532D7" w:rsidRDefault="00F532D7" w14:paraId="56DE6C91" w14:textId="77777777"/>
    <w:p w:rsidR="00F532D7" w:rsidRDefault="00C66DE1" w14:paraId="2DF7E8DE" w14:textId="77777777">
      <w:r>
        <w:rPr>
          <w:b/>
        </w:rPr>
        <w:t>A) Tiimin tiedot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532D7" w:rsidTr="64CB7295" w14:paraId="13994015" w14:textId="77777777">
        <w:tc>
          <w:tcPr>
            <w:tcW w:w="3402" w:type="dxa"/>
            <w:shd w:val="clear" w:color="auto" w:fill="EEF2FF"/>
          </w:tcPr>
          <w:p w:rsidR="00F532D7" w:rsidRDefault="00C66DE1" w14:paraId="1AAD5F99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:rsidR="00F532D7" w:rsidRDefault="00C66DE1" w14:paraId="083926FC" w14:textId="77777777">
            <w:r>
              <w:rPr>
                <w:b/>
              </w:rPr>
              <w:t>Täytettävä arvo</w:t>
            </w:r>
          </w:p>
        </w:tc>
      </w:tr>
      <w:tr w:rsidR="00F532D7" w:rsidTr="64CB7295" w14:paraId="485D9769" w14:textId="77777777">
        <w:tc>
          <w:tcPr>
            <w:tcW w:w="3402" w:type="dxa"/>
          </w:tcPr>
          <w:p w:rsidR="00F532D7" w:rsidRDefault="00C66DE1" w14:paraId="793C1162" w14:textId="77777777">
            <w:r>
              <w:t>Kurssi / toteutus</w:t>
            </w:r>
          </w:p>
        </w:tc>
        <w:tc>
          <w:tcPr>
            <w:tcW w:w="5953" w:type="dxa"/>
          </w:tcPr>
          <w:p w:rsidR="00F532D7" w:rsidRDefault="0BA433D9" w14:paraId="1073DFCE" w14:textId="21E2DDB7">
            <w:r>
              <w:t>Mobiilikehitysprojekti</w:t>
            </w:r>
          </w:p>
        </w:tc>
      </w:tr>
      <w:tr w:rsidR="00F532D7" w:rsidTr="64CB7295" w14:paraId="09F06BD8" w14:textId="77777777">
        <w:tc>
          <w:tcPr>
            <w:tcW w:w="3402" w:type="dxa"/>
          </w:tcPr>
          <w:p w:rsidR="00F532D7" w:rsidRDefault="00C66DE1" w14:paraId="49866C1D" w14:textId="77777777">
            <w:r>
              <w:t>Tiimin nimi</w:t>
            </w:r>
          </w:p>
        </w:tc>
        <w:tc>
          <w:tcPr>
            <w:tcW w:w="5953" w:type="dxa"/>
          </w:tcPr>
          <w:p w:rsidR="00F532D7" w:rsidRDefault="07AD670A" w14:paraId="44EE6DA0" w14:textId="6999DCA8">
            <w:r>
              <w:t>Ryhmä 6</w:t>
            </w:r>
          </w:p>
        </w:tc>
      </w:tr>
      <w:tr w:rsidR="00F532D7" w:rsidTr="64CB7295" w14:paraId="0F1CA163" w14:textId="77777777">
        <w:tc>
          <w:tcPr>
            <w:tcW w:w="3402" w:type="dxa"/>
          </w:tcPr>
          <w:p w:rsidR="00F532D7" w:rsidRDefault="00C66DE1" w14:paraId="6765F357" w14:textId="77777777">
            <w:r>
              <w:t>Jäsenet (nimet)</w:t>
            </w:r>
          </w:p>
        </w:tc>
        <w:tc>
          <w:tcPr>
            <w:tcW w:w="5953" w:type="dxa"/>
          </w:tcPr>
          <w:p w:rsidR="00F532D7" w:rsidP="49E62B61" w:rsidRDefault="0878B153" w14:paraId="4D354172" w14:textId="7B795284">
            <w:pPr>
              <w:rPr>
                <w:rFonts w:eastAsia="Calibri" w:cs="Calibri"/>
              </w:rPr>
            </w:pPr>
            <w:r w:rsidRPr="49E62B61">
              <w:rPr>
                <w:rFonts w:eastAsia="Calibri" w:cs="Calibri"/>
                <w:color w:val="000000" w:themeColor="text1"/>
              </w:rPr>
              <w:t>Jesse Hirvonen, Merja Sotkasiira ja Anna Seppänen</w:t>
            </w:r>
          </w:p>
        </w:tc>
      </w:tr>
      <w:tr w:rsidR="00F532D7" w:rsidTr="64CB7295" w14:paraId="36F21A0D" w14:textId="77777777">
        <w:tc>
          <w:tcPr>
            <w:tcW w:w="3402" w:type="dxa"/>
          </w:tcPr>
          <w:p w:rsidR="00F532D7" w:rsidRDefault="00C66DE1" w14:paraId="586806D0" w14:textId="77777777">
            <w:r>
              <w:t>GitHub-repo (URL)</w:t>
            </w:r>
          </w:p>
        </w:tc>
        <w:tc>
          <w:tcPr>
            <w:tcW w:w="5953" w:type="dxa"/>
          </w:tcPr>
          <w:p w:rsidR="00F532D7" w:rsidP="64CB7295" w:rsidRDefault="5E8CA5DE" w14:paraId="29DA4E14" w14:textId="576912E2">
            <w:pPr>
              <w:rPr>
                <w:rFonts w:eastAsia="Calibri" w:cs="Calibri"/>
              </w:rPr>
            </w:pPr>
            <w:hyperlink r:id="rId6">
              <w:r w:rsidRPr="64CB7295">
                <w:rPr>
                  <w:rStyle w:val="Hyperlinkki"/>
                  <w:rFonts w:eastAsia="Calibri" w:cs="Calibri"/>
                </w:rPr>
                <w:t>Mobiilikehitysprojekti-group6</w:t>
              </w:r>
            </w:hyperlink>
          </w:p>
        </w:tc>
      </w:tr>
      <w:tr w:rsidR="00F532D7" w:rsidTr="64CB7295" w14:paraId="16323627" w14:textId="77777777">
        <w:tc>
          <w:tcPr>
            <w:tcW w:w="3402" w:type="dxa"/>
          </w:tcPr>
          <w:p w:rsidR="00F532D7" w:rsidRDefault="00C66DE1" w14:paraId="00DE34D3" w14:textId="77777777">
            <w:r>
              <w:t>GitHub Projects (URL)</w:t>
            </w:r>
          </w:p>
        </w:tc>
        <w:tc>
          <w:tcPr>
            <w:tcW w:w="5953" w:type="dxa"/>
          </w:tcPr>
          <w:p w:rsidR="00F532D7" w:rsidP="64CB7295" w:rsidRDefault="481BCCA2" w14:paraId="679D3CCB" w14:textId="7A4080EA">
            <w:pPr>
              <w:rPr>
                <w:rFonts w:eastAsia="Calibri" w:cs="Calibri"/>
              </w:rPr>
            </w:pPr>
            <w:hyperlink r:id="rId7">
              <w:r w:rsidRPr="64CB7295">
                <w:rPr>
                  <w:rStyle w:val="Hyperlinkki"/>
                  <w:rFonts w:eastAsia="Calibri" w:cs="Calibri"/>
                </w:rPr>
                <w:t>Projects · Mobiilikehitysprojekti-group6</w:t>
              </w:r>
            </w:hyperlink>
          </w:p>
        </w:tc>
      </w:tr>
    </w:tbl>
    <w:p w:rsidR="00F532D7" w:rsidRDefault="00F532D7" w14:paraId="1F544585" w14:textId="77777777"/>
    <w:p w:rsidR="00F532D7" w:rsidRDefault="00C66DE1" w14:paraId="7EFBC080" w14:textId="77777777">
      <w:r>
        <w:rPr>
          <w:b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532D7" w:rsidTr="2580AFFB" w14:paraId="31A7868B" w14:textId="77777777">
        <w:tc>
          <w:tcPr>
            <w:tcW w:w="3402" w:type="dxa"/>
            <w:shd w:val="clear" w:color="auto" w:fill="EEF2FF"/>
            <w:tcMar/>
          </w:tcPr>
          <w:p w:rsidR="00F532D7" w:rsidRDefault="00C66DE1" w14:paraId="1B14EFC1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:rsidR="00F532D7" w:rsidRDefault="00C66DE1" w14:paraId="0D3E7F55" w14:textId="77777777">
            <w:r>
              <w:rPr>
                <w:b/>
              </w:rPr>
              <w:t>Täytettävä arvo</w:t>
            </w:r>
          </w:p>
        </w:tc>
      </w:tr>
      <w:tr w:rsidR="00F532D7" w:rsidTr="2580AFFB" w14:paraId="3D99A1B5" w14:textId="77777777">
        <w:tc>
          <w:tcPr>
            <w:tcW w:w="3402" w:type="dxa"/>
            <w:tcMar/>
          </w:tcPr>
          <w:p w:rsidR="00F532D7" w:rsidRDefault="00C66DE1" w14:paraId="02E151D9" w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:rsidR="00F532D7" w:rsidRDefault="00F532D7" w14:paraId="190DB306" w14:textId="105ADB23">
            <w:r w:rsidR="5C492B78">
              <w:rPr/>
              <w:t>Planning / Review / Retro</w:t>
            </w:r>
          </w:p>
        </w:tc>
      </w:tr>
      <w:tr w:rsidR="00F532D7" w:rsidTr="2580AFFB" w14:paraId="46C5FE27" w14:textId="77777777">
        <w:tc>
          <w:tcPr>
            <w:tcW w:w="3402" w:type="dxa"/>
            <w:tcMar/>
          </w:tcPr>
          <w:p w:rsidR="00F532D7" w:rsidRDefault="00C66DE1" w14:paraId="49DD73E5" w14:textId="77777777">
            <w:r>
              <w:t>Päivämäärä</w:t>
            </w:r>
          </w:p>
        </w:tc>
        <w:tc>
          <w:tcPr>
            <w:tcW w:w="5953" w:type="dxa"/>
            <w:tcMar/>
          </w:tcPr>
          <w:p w:rsidR="00F532D7" w:rsidRDefault="00F532D7" w14:paraId="4FB3FB8C" w14:textId="3B62FE78">
            <w:r w:rsidR="13D17A94">
              <w:rPr/>
              <w:t>0</w:t>
            </w:r>
            <w:r w:rsidR="1015EB1D">
              <w:rPr/>
              <w:t>9</w:t>
            </w:r>
            <w:r w:rsidR="13D17A94">
              <w:rPr/>
              <w:t>.02.2026</w:t>
            </w:r>
          </w:p>
        </w:tc>
      </w:tr>
      <w:tr w:rsidR="00F532D7" w:rsidTr="2580AFFB" w14:paraId="6768F717" w14:textId="77777777">
        <w:tc>
          <w:tcPr>
            <w:tcW w:w="3402" w:type="dxa"/>
            <w:tcMar/>
          </w:tcPr>
          <w:p w:rsidR="00F532D7" w:rsidRDefault="00C66DE1" w14:paraId="34B40545" w14:textId="77777777">
            <w:r>
              <w:t>Kellonaika + kesto</w:t>
            </w:r>
          </w:p>
        </w:tc>
        <w:tc>
          <w:tcPr>
            <w:tcW w:w="5953" w:type="dxa"/>
            <w:tcMar/>
          </w:tcPr>
          <w:p w:rsidR="00F532D7" w:rsidRDefault="00F532D7" w14:paraId="793AFF81" w14:textId="6713CEBA">
            <w:r w:rsidR="3A78E0E5">
              <w:rPr/>
              <w:t>10:00</w:t>
            </w:r>
          </w:p>
        </w:tc>
      </w:tr>
      <w:tr w:rsidR="00F532D7" w:rsidTr="2580AFFB" w14:paraId="50B71D14" w14:textId="77777777">
        <w:tc>
          <w:tcPr>
            <w:tcW w:w="3402" w:type="dxa"/>
            <w:tcMar/>
          </w:tcPr>
          <w:p w:rsidR="00F532D7" w:rsidRDefault="00C66DE1" w14:paraId="40DC17AE" w14:textId="77777777">
            <w:r>
              <w:t>Osallistujat (paikalla)</w:t>
            </w:r>
          </w:p>
        </w:tc>
        <w:tc>
          <w:tcPr>
            <w:tcW w:w="5953" w:type="dxa"/>
            <w:tcMar/>
          </w:tcPr>
          <w:p w:rsidR="00F532D7" w:rsidRDefault="00F532D7" w14:paraId="56853E62" w14:textId="095FF44E">
            <w:r w:rsidR="6DB58E0B">
              <w:rPr/>
              <w:t>Merja, Jesse ja Anna</w:t>
            </w:r>
          </w:p>
        </w:tc>
      </w:tr>
      <w:tr w:rsidR="00F532D7" w:rsidTr="2580AFFB" w14:paraId="4C34D5B6" w14:textId="77777777">
        <w:tc>
          <w:tcPr>
            <w:tcW w:w="3402" w:type="dxa"/>
            <w:tcMar/>
          </w:tcPr>
          <w:p w:rsidR="00F532D7" w:rsidRDefault="00C66DE1" w14:paraId="1BE35C30" w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:rsidR="00F532D7" w:rsidRDefault="00F532D7" w14:paraId="7C5461B2" w14:textId="77777777"/>
        </w:tc>
      </w:tr>
      <w:tr w:rsidR="00F532D7" w:rsidTr="2580AFFB" w14:paraId="3941CA2D" w14:textId="77777777">
        <w:tc>
          <w:tcPr>
            <w:tcW w:w="3402" w:type="dxa"/>
            <w:tcMar/>
          </w:tcPr>
          <w:p w:rsidR="00F532D7" w:rsidRDefault="00C66DE1" w14:paraId="21F77E43" w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:rsidR="00F532D7" w:rsidRDefault="00F532D7" w14:paraId="2EB38D55" w14:textId="0EB571E3">
            <w:r w:rsidR="27CBA821">
              <w:rPr/>
              <w:t>Sprintti 4</w:t>
            </w:r>
          </w:p>
        </w:tc>
      </w:tr>
    </w:tbl>
    <w:p w:rsidR="00F532D7" w:rsidRDefault="00F532D7" w14:paraId="2BF5E116" w14:textId="77777777"/>
    <w:p w:rsidR="00F532D7" w:rsidRDefault="00C66DE1" w14:paraId="12C8E070" w14:textId="77777777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F532D7" w:rsidTr="2580AFFB" w14:paraId="7CE81A31" w14:textId="77777777">
        <w:tc>
          <w:tcPr>
            <w:tcW w:w="1701" w:type="dxa"/>
            <w:shd w:val="clear" w:color="auto" w:fill="EEF2FF"/>
            <w:tcMar/>
          </w:tcPr>
          <w:p w:rsidR="00F532D7" w:rsidRDefault="00C66DE1" w14:paraId="3F56DB31" w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:rsidR="00F532D7" w:rsidRDefault="00C66DE1" w14:paraId="0223AA9D" w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:rsidR="00F532D7" w:rsidRDefault="00C66DE1" w14:paraId="2D550B46" w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:rsidR="00F532D7" w:rsidRDefault="00C66DE1" w14:paraId="329E45CA" w14:textId="77777777">
            <w:r>
              <w:rPr>
                <w:b/>
              </w:rPr>
              <w:t>Esteet / riskit</w:t>
            </w:r>
          </w:p>
        </w:tc>
      </w:tr>
      <w:tr w:rsidR="00F532D7" w:rsidTr="2580AFFB" w14:paraId="0C4E092D" w14:textId="77777777">
        <w:tc>
          <w:tcPr>
            <w:tcW w:w="1701" w:type="dxa"/>
            <w:tcMar/>
          </w:tcPr>
          <w:p w:rsidR="00F532D7" w:rsidRDefault="00F532D7" w14:paraId="6F41B266" w14:textId="10C04056">
            <w:r w:rsidR="10FE4E46">
              <w:rPr/>
              <w:t>Jesse</w:t>
            </w:r>
          </w:p>
        </w:tc>
        <w:tc>
          <w:tcPr>
            <w:tcW w:w="3005" w:type="dxa"/>
            <w:tcMar/>
          </w:tcPr>
          <w:p w:rsidR="00F532D7" w:rsidRDefault="00F532D7" w14:paraId="4665E2C6" w14:textId="007D5F91">
            <w:r w:rsidR="10FE4E46">
              <w:rPr/>
              <w:t>Kauppojen</w:t>
            </w:r>
            <w:r w:rsidR="10FE4E46">
              <w:rPr/>
              <w:t xml:space="preserve"> </w:t>
            </w:r>
            <w:r w:rsidR="10FE4E46">
              <w:rPr/>
              <w:t>filtteröinti</w:t>
            </w:r>
            <w:r w:rsidR="10FE4E46">
              <w:rPr/>
              <w:t xml:space="preserve"> &amp; </w:t>
            </w:r>
            <w:r w:rsidR="10FE4E46">
              <w:rPr/>
              <w:t>tallennus</w:t>
            </w:r>
            <w:r w:rsidR="10FE4E46">
              <w:rPr/>
              <w:t xml:space="preserve">, </w:t>
            </w:r>
            <w:r w:rsidR="10FE4E46">
              <w:rPr/>
              <w:t>tumma</w:t>
            </w:r>
            <w:r w:rsidR="10FE4E46">
              <w:rPr/>
              <w:t xml:space="preserve"> ja vaalea teema.</w:t>
            </w:r>
          </w:p>
        </w:tc>
        <w:tc>
          <w:tcPr>
            <w:tcW w:w="3005" w:type="dxa"/>
            <w:tcMar/>
          </w:tcPr>
          <w:p w:rsidR="00F532D7" w:rsidRDefault="00F532D7" w14:paraId="4DB9992D" w14:textId="7F6EF932">
            <w:r w:rsidR="70EA5A62">
              <w:rPr/>
              <w:t>Karttasivun</w:t>
            </w:r>
            <w:r w:rsidR="70EA5A62">
              <w:rPr/>
              <w:t xml:space="preserve"> </w:t>
            </w:r>
            <w:r w:rsidR="70EA5A62">
              <w:rPr/>
              <w:t>parantelua</w:t>
            </w:r>
            <w:r w:rsidR="70EA5A62">
              <w:rPr/>
              <w:t xml:space="preserve"> (</w:t>
            </w:r>
            <w:r w:rsidR="70EA5A62">
              <w:rPr/>
              <w:t>hakiessa</w:t>
            </w:r>
            <w:r w:rsidR="70EA5A62">
              <w:rPr/>
              <w:t xml:space="preserve"> focus </w:t>
            </w:r>
            <w:r w:rsidR="70EA5A62">
              <w:rPr/>
              <w:t>tiettyyn</w:t>
            </w:r>
            <w:r w:rsidR="70EA5A62">
              <w:rPr/>
              <w:t xml:space="preserve"> </w:t>
            </w:r>
            <w:r w:rsidR="70EA5A62">
              <w:rPr/>
              <w:t>kauppaan</w:t>
            </w:r>
            <w:r w:rsidR="70EA5A62">
              <w:rPr/>
              <w:t xml:space="preserve"> </w:t>
            </w:r>
            <w:r w:rsidR="70EA5A62">
              <w:rPr/>
              <w:t>tms</w:t>
            </w:r>
            <w:r w:rsidR="70EA5A62">
              <w:rPr/>
              <w:t>)</w:t>
            </w:r>
            <w:r w:rsidR="607DBF36">
              <w:rPr/>
              <w:t xml:space="preserve">. </w:t>
            </w:r>
            <w:r w:rsidR="607DBF36">
              <w:rPr/>
              <w:t>Kauppalapun</w:t>
            </w:r>
            <w:r w:rsidR="607DBF36">
              <w:rPr/>
              <w:t xml:space="preserve"> </w:t>
            </w:r>
            <w:r w:rsidR="607DBF36">
              <w:rPr/>
              <w:t>jakaminen</w:t>
            </w:r>
            <w:r w:rsidR="607DBF36">
              <w:rPr/>
              <w:t>. Videot.</w:t>
            </w:r>
          </w:p>
        </w:tc>
        <w:tc>
          <w:tcPr>
            <w:tcW w:w="1701" w:type="dxa"/>
            <w:tcMar/>
          </w:tcPr>
          <w:p w:rsidR="00F532D7" w:rsidRDefault="00F532D7" w14:paraId="6436259E" w14:textId="77777777"/>
        </w:tc>
      </w:tr>
      <w:tr w:rsidR="00F532D7" w:rsidTr="2580AFFB" w14:paraId="2494A256" w14:textId="77777777">
        <w:tc>
          <w:tcPr>
            <w:tcW w:w="1701" w:type="dxa"/>
            <w:tcMar/>
          </w:tcPr>
          <w:p w:rsidR="00F532D7" w:rsidRDefault="00F532D7" w14:paraId="28C2B09B" w14:textId="080635B0">
            <w:r w:rsidR="0ECDBF64">
              <w:rPr/>
              <w:t>Merja</w:t>
            </w:r>
          </w:p>
        </w:tc>
        <w:tc>
          <w:tcPr>
            <w:tcW w:w="3005" w:type="dxa"/>
            <w:tcMar/>
          </w:tcPr>
          <w:p w:rsidR="00F532D7" w:rsidRDefault="00F532D7" w14:paraId="4FFDF90F" w14:textId="480F0D59">
            <w:r w:rsidR="49F1B494">
              <w:rPr/>
              <w:t xml:space="preserve">Drag&amp;drop ja </w:t>
            </w:r>
            <w:r w:rsidR="49F1B494">
              <w:rPr/>
              <w:t>skrollaus</w:t>
            </w:r>
            <w:r w:rsidR="49F1B494">
              <w:rPr/>
              <w:t xml:space="preserve"> </w:t>
            </w:r>
            <w:r w:rsidR="49F1B494">
              <w:rPr/>
              <w:t>pääsivulle</w:t>
            </w:r>
            <w:r w:rsidR="49F1B494">
              <w:rPr/>
              <w:t xml:space="preserve"> ja </w:t>
            </w:r>
            <w:r w:rsidR="49F1B494">
              <w:rPr/>
              <w:t>shoplist</w:t>
            </w:r>
            <w:r w:rsidR="49F1B494">
              <w:rPr/>
              <w:t xml:space="preserve"> </w:t>
            </w:r>
            <w:r w:rsidR="49F1B494">
              <w:rPr/>
              <w:t>sivulle</w:t>
            </w:r>
            <w:r w:rsidR="3FCC3AB5">
              <w:rPr/>
              <w:t>:</w:t>
            </w:r>
            <w:r w:rsidR="49F1B494">
              <w:rPr/>
              <w:t xml:space="preserve"> </w:t>
            </w:r>
            <w:r w:rsidR="15494A8A">
              <w:rPr/>
              <w:t>p</w:t>
            </w:r>
            <w:r w:rsidR="49F1B494">
              <w:rPr/>
              <w:t>ääsivulla</w:t>
            </w:r>
            <w:r w:rsidR="49F1B494">
              <w:rPr/>
              <w:t xml:space="preserve"> </w:t>
            </w:r>
            <w:r w:rsidR="49F1B494">
              <w:rPr/>
              <w:t>voi</w:t>
            </w:r>
            <w:r w:rsidR="49F1B494">
              <w:rPr/>
              <w:t xml:space="preserve"> </w:t>
            </w:r>
            <w:r w:rsidR="49F1B494">
              <w:rPr/>
              <w:t>vaihtaa</w:t>
            </w:r>
            <w:r w:rsidR="49F1B494">
              <w:rPr/>
              <w:t xml:space="preserve"> </w:t>
            </w:r>
            <w:r w:rsidR="49F1B494">
              <w:rPr/>
              <w:t>kauppalappujen</w:t>
            </w:r>
            <w:r w:rsidR="49F1B494">
              <w:rPr/>
              <w:t xml:space="preserve"> </w:t>
            </w:r>
            <w:r w:rsidR="49F1B494">
              <w:rPr/>
              <w:t>järjestystä</w:t>
            </w:r>
            <w:r w:rsidR="49F1B494">
              <w:rPr/>
              <w:t xml:space="preserve"> ja </w:t>
            </w:r>
            <w:r w:rsidR="49F1B494">
              <w:rPr/>
              <w:t>shoplist</w:t>
            </w:r>
            <w:r w:rsidR="49F1B494">
              <w:rPr/>
              <w:t xml:space="preserve"> </w:t>
            </w:r>
            <w:r w:rsidR="49F1B494">
              <w:rPr/>
              <w:t>siv</w:t>
            </w:r>
            <w:r w:rsidR="062F0CF7">
              <w:rPr/>
              <w:t>ulla</w:t>
            </w:r>
            <w:r w:rsidR="062F0CF7">
              <w:rPr/>
              <w:t xml:space="preserve"> </w:t>
            </w:r>
            <w:r w:rsidR="062F0CF7">
              <w:rPr/>
              <w:t>sekä</w:t>
            </w:r>
            <w:r w:rsidR="062F0CF7">
              <w:rPr/>
              <w:t xml:space="preserve"> </w:t>
            </w:r>
            <w:r w:rsidR="062F0CF7">
              <w:rPr/>
              <w:t>kategorioiden</w:t>
            </w:r>
            <w:r w:rsidR="062F0CF7">
              <w:rPr/>
              <w:t xml:space="preserve">, </w:t>
            </w:r>
            <w:r w:rsidR="062F0CF7">
              <w:rPr/>
              <w:t>että</w:t>
            </w:r>
            <w:r w:rsidR="062F0CF7">
              <w:rPr/>
              <w:t xml:space="preserve"> </w:t>
            </w:r>
            <w:r w:rsidR="062F0CF7">
              <w:rPr/>
              <w:t>tuotteiden</w:t>
            </w:r>
            <w:r w:rsidR="062F0CF7">
              <w:rPr/>
              <w:t xml:space="preserve"> </w:t>
            </w:r>
            <w:r w:rsidR="062F0CF7">
              <w:rPr/>
              <w:t>järjestystä</w:t>
            </w:r>
            <w:r w:rsidR="062F0CF7">
              <w:rPr/>
              <w:t xml:space="preserve"> </w:t>
            </w:r>
            <w:r w:rsidR="062F0CF7">
              <w:rPr/>
              <w:t>voi</w:t>
            </w:r>
            <w:r w:rsidR="062F0CF7">
              <w:rPr/>
              <w:t xml:space="preserve"> </w:t>
            </w:r>
            <w:r w:rsidR="062F0CF7">
              <w:rPr/>
              <w:t>muuttaa</w:t>
            </w:r>
            <w:r w:rsidR="062F0CF7">
              <w:rPr/>
              <w:t>.</w:t>
            </w:r>
          </w:p>
        </w:tc>
        <w:tc>
          <w:tcPr>
            <w:tcW w:w="3005" w:type="dxa"/>
            <w:tcMar/>
          </w:tcPr>
          <w:p w:rsidR="00F532D7" w:rsidP="2580AFFB" w:rsidRDefault="00F532D7" w14:paraId="5D488A9E" w14:textId="27083A74">
            <w:pPr>
              <w:pStyle w:val="Normaali"/>
            </w:pPr>
            <w:r w:rsidR="4D05D603">
              <w:rPr/>
              <w:t>Koodin</w:t>
            </w:r>
            <w:r w:rsidR="4D05D603">
              <w:rPr/>
              <w:t xml:space="preserve"> </w:t>
            </w:r>
            <w:r w:rsidR="4D05D603">
              <w:rPr/>
              <w:t>refaktorointi</w:t>
            </w:r>
            <w:r w:rsidR="4D05D603">
              <w:rPr/>
              <w:t xml:space="preserve">. </w:t>
            </w:r>
            <w:r w:rsidR="7471F834">
              <w:rPr/>
              <w:t>Kauppalapun jakaminen. Videot.</w:t>
            </w:r>
          </w:p>
        </w:tc>
        <w:tc>
          <w:tcPr>
            <w:tcW w:w="1701" w:type="dxa"/>
            <w:tcMar/>
          </w:tcPr>
          <w:p w:rsidR="00F532D7" w:rsidRDefault="00F532D7" w14:paraId="42FAA4E4" w14:textId="77777777"/>
        </w:tc>
      </w:tr>
      <w:tr w:rsidR="00F532D7" w:rsidTr="2580AFFB" w14:paraId="62596A06" w14:textId="77777777">
        <w:tc>
          <w:tcPr>
            <w:tcW w:w="1701" w:type="dxa"/>
            <w:tcMar/>
          </w:tcPr>
          <w:p w:rsidR="00F532D7" w:rsidRDefault="00F532D7" w14:paraId="7524791B" w14:textId="22546A2F">
            <w:r w:rsidR="0ECDBF64">
              <w:rPr/>
              <w:t xml:space="preserve">Anna </w:t>
            </w:r>
          </w:p>
        </w:tc>
        <w:tc>
          <w:tcPr>
            <w:tcW w:w="3005" w:type="dxa"/>
            <w:tcMar/>
          </w:tcPr>
          <w:p w:rsidR="00F532D7" w:rsidRDefault="00F532D7" w14:paraId="13470609" w14:textId="51AC81DC">
            <w:r w:rsidR="55E4491E">
              <w:rPr/>
              <w:t>Statistiikka</w:t>
            </w:r>
            <w:r w:rsidR="55E4491E">
              <w:rPr/>
              <w:t xml:space="preserve"> </w:t>
            </w:r>
            <w:r w:rsidR="55E4491E">
              <w:rPr/>
              <w:t>sivulle</w:t>
            </w:r>
            <w:r w:rsidR="55E4491E">
              <w:rPr/>
              <w:t xml:space="preserve"> </w:t>
            </w:r>
            <w:r w:rsidR="55E4491E">
              <w:rPr/>
              <w:t>ostoslista</w:t>
            </w:r>
            <w:r w:rsidR="55E4491E">
              <w:rPr/>
              <w:t xml:space="preserve"> </w:t>
            </w:r>
            <w:r w:rsidR="55E4491E">
              <w:rPr/>
              <w:t>analyysi</w:t>
            </w:r>
            <w:r w:rsidR="55E4491E">
              <w:rPr/>
              <w:t xml:space="preserve">. Info </w:t>
            </w:r>
            <w:r w:rsidR="55E4491E">
              <w:rPr/>
              <w:t>sivun</w:t>
            </w:r>
            <w:r w:rsidR="55E4491E">
              <w:rPr/>
              <w:t xml:space="preserve"> </w:t>
            </w:r>
            <w:r w:rsidR="55E4491E">
              <w:rPr/>
              <w:t>luonti</w:t>
            </w:r>
            <w:r w:rsidR="55E4491E">
              <w:rPr/>
              <w:t>. README:n päivitys.</w:t>
            </w:r>
          </w:p>
        </w:tc>
        <w:tc>
          <w:tcPr>
            <w:tcW w:w="3005" w:type="dxa"/>
            <w:tcMar/>
          </w:tcPr>
          <w:p w:rsidR="00F532D7" w:rsidP="2580AFFB" w:rsidRDefault="00F532D7" w14:paraId="26BF3940" w14:textId="0DAA1293">
            <w:pPr>
              <w:pStyle w:val="Normaali"/>
            </w:pPr>
            <w:r w:rsidR="1FAB265E">
              <w:rPr/>
              <w:t>Kauppalapun jakaminen. Videot.</w:t>
            </w:r>
          </w:p>
        </w:tc>
        <w:tc>
          <w:tcPr>
            <w:tcW w:w="1701" w:type="dxa"/>
            <w:tcMar/>
          </w:tcPr>
          <w:p w:rsidR="00F532D7" w:rsidRDefault="00F532D7" w14:paraId="110405A6" w14:textId="77777777"/>
        </w:tc>
      </w:tr>
    </w:tbl>
    <w:p w:rsidR="00F532D7" w:rsidRDefault="00F532D7" w14:paraId="08037BCA" w14:textId="77777777"/>
    <w:p w:rsidR="00F532D7" w:rsidRDefault="00C66DE1" w14:paraId="08B0A6AA" w14:textId="77777777">
      <w:r>
        <w:rPr>
          <w:b/>
        </w:rPr>
        <w:t>2) Päätökset ja sovitut asiat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F532D7" w:rsidTr="2580AFFB" w14:paraId="6B8C4746" w14:textId="77777777">
        <w:tc>
          <w:tcPr>
            <w:tcW w:w="3402" w:type="dxa"/>
            <w:shd w:val="clear" w:color="auto" w:fill="EEF2FF"/>
            <w:tcMar/>
          </w:tcPr>
          <w:p w:rsidR="00F532D7" w:rsidRDefault="00C66DE1" w14:paraId="7BF676A9" w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:rsidR="00F532D7" w:rsidRDefault="00C66DE1" w14:paraId="3933265C" w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:rsidR="00F532D7" w:rsidRDefault="00C66DE1" w14:paraId="7A535FB9" w14:textId="77777777">
            <w:r>
              <w:rPr>
                <w:b/>
              </w:rPr>
              <w:t>Vaikutus (mitä muuttuu)</w:t>
            </w:r>
          </w:p>
        </w:tc>
      </w:tr>
      <w:tr w:rsidR="00F532D7" w:rsidTr="2580AFFB" w14:paraId="232325B0" w14:textId="77777777">
        <w:tc>
          <w:tcPr>
            <w:tcW w:w="3402" w:type="dxa"/>
            <w:tcMar/>
          </w:tcPr>
          <w:p w:rsidR="00F532D7" w:rsidRDefault="00F532D7" w14:paraId="7F972710" w14:textId="4EDCCEE4">
            <w:r w:rsidR="4B0C36E3">
              <w:rPr/>
              <w:t>Projekti</w:t>
            </w:r>
            <w:r w:rsidR="4B0C36E3">
              <w:rPr/>
              <w:t xml:space="preserve"> </w:t>
            </w:r>
            <w:r w:rsidR="4B0C36E3">
              <w:rPr/>
              <w:t>palautetaan</w:t>
            </w:r>
            <w:r w:rsidR="4B0C36E3">
              <w:rPr/>
              <w:t xml:space="preserve"> </w:t>
            </w:r>
            <w:r w:rsidR="4B0C36E3">
              <w:rPr/>
              <w:t>viimestään</w:t>
            </w:r>
            <w:r w:rsidR="4B0C36E3">
              <w:rPr/>
              <w:t xml:space="preserve"> 21.2.2026</w:t>
            </w:r>
          </w:p>
        </w:tc>
        <w:tc>
          <w:tcPr>
            <w:tcW w:w="2551" w:type="dxa"/>
            <w:tcMar/>
          </w:tcPr>
          <w:p w:rsidR="00F532D7" w:rsidRDefault="00F532D7" w14:paraId="64C27A89" w14:textId="77777777"/>
        </w:tc>
        <w:tc>
          <w:tcPr>
            <w:tcW w:w="3402" w:type="dxa"/>
            <w:tcMar/>
          </w:tcPr>
          <w:p w:rsidR="00F532D7" w:rsidRDefault="00F532D7" w14:paraId="13E3BF00" w14:textId="77777777"/>
        </w:tc>
      </w:tr>
      <w:tr w:rsidR="00F532D7" w:rsidTr="2580AFFB" w14:paraId="2BCF8648" w14:textId="77777777">
        <w:tc>
          <w:tcPr>
            <w:tcW w:w="3402" w:type="dxa"/>
            <w:tcMar/>
          </w:tcPr>
          <w:p w:rsidR="00F532D7" w:rsidRDefault="00F532D7" w14:paraId="16699DBE" w14:textId="4CC7BBAA">
            <w:r w:rsidR="64336C43">
              <w:rPr/>
              <w:t>Käytetään</w:t>
            </w:r>
            <w:r w:rsidR="64336C43">
              <w:rPr/>
              <w:t xml:space="preserve"> </w:t>
            </w:r>
            <w:r w:rsidR="64336C43">
              <w:rPr/>
              <w:t>lista</w:t>
            </w:r>
            <w:r w:rsidR="64336C43">
              <w:rPr/>
              <w:t>n</w:t>
            </w:r>
            <w:r w:rsidR="64336C43">
              <w:rPr/>
              <w:t xml:space="preserve"> jakamisessa kutsukoodia</w:t>
            </w:r>
          </w:p>
        </w:tc>
        <w:tc>
          <w:tcPr>
            <w:tcW w:w="2551" w:type="dxa"/>
            <w:tcMar/>
          </w:tcPr>
          <w:p w:rsidR="00F532D7" w:rsidRDefault="00F532D7" w14:paraId="6CD53C77" w14:textId="77777777"/>
        </w:tc>
        <w:tc>
          <w:tcPr>
            <w:tcW w:w="3402" w:type="dxa"/>
            <w:tcMar/>
          </w:tcPr>
          <w:p w:rsidR="00F532D7" w:rsidRDefault="00F532D7" w14:paraId="4B7D9525" w14:textId="77777777"/>
        </w:tc>
      </w:tr>
      <w:tr w:rsidR="00F532D7" w:rsidTr="2580AFFB" w14:paraId="10C7E77B" w14:textId="77777777">
        <w:tc>
          <w:tcPr>
            <w:tcW w:w="3402" w:type="dxa"/>
            <w:tcMar/>
          </w:tcPr>
          <w:p w:rsidR="00F532D7" w:rsidRDefault="00F532D7" w14:paraId="535F49D4" w14:textId="2516B8F6">
            <w:r w:rsidR="1313FDC6">
              <w:rPr/>
              <w:t>Statistiikka</w:t>
            </w:r>
            <w:r w:rsidR="1313FDC6">
              <w:rPr/>
              <w:t xml:space="preserve"> </w:t>
            </w:r>
            <w:r w:rsidR="1313FDC6">
              <w:rPr/>
              <w:t>sivulle</w:t>
            </w:r>
            <w:r w:rsidR="1313FDC6">
              <w:rPr/>
              <w:t xml:space="preserve"> </w:t>
            </w:r>
            <w:r w:rsidR="1313FDC6">
              <w:rPr/>
              <w:t>lisätään</w:t>
            </w:r>
            <w:r w:rsidR="1313FDC6">
              <w:rPr/>
              <w:t xml:space="preserve"> </w:t>
            </w:r>
            <w:r w:rsidR="1313FDC6">
              <w:rPr/>
              <w:t>tuotteiden</w:t>
            </w:r>
            <w:r w:rsidR="1313FDC6">
              <w:rPr/>
              <w:t xml:space="preserve"> top 10 ja </w:t>
            </w:r>
            <w:r w:rsidR="1313FDC6">
              <w:rPr/>
              <w:t>kauppojen</w:t>
            </w:r>
            <w:r w:rsidR="1313FDC6">
              <w:rPr/>
              <w:t xml:space="preserve"> top 3 grafiikat</w:t>
            </w:r>
          </w:p>
        </w:tc>
        <w:tc>
          <w:tcPr>
            <w:tcW w:w="2551" w:type="dxa"/>
            <w:tcMar/>
          </w:tcPr>
          <w:p w:rsidR="00F532D7" w:rsidRDefault="00F532D7" w14:paraId="09A02369" w14:textId="77777777"/>
        </w:tc>
        <w:tc>
          <w:tcPr>
            <w:tcW w:w="3402" w:type="dxa"/>
            <w:tcMar/>
          </w:tcPr>
          <w:p w:rsidR="00F532D7" w:rsidRDefault="00F532D7" w14:paraId="5F7B1B01" w14:textId="77777777"/>
        </w:tc>
      </w:tr>
      <w:tr w:rsidR="00F532D7" w:rsidTr="2580AFFB" w14:paraId="7BE2F7B4" w14:textId="77777777">
        <w:tc>
          <w:tcPr>
            <w:tcW w:w="3402" w:type="dxa"/>
            <w:tcMar/>
          </w:tcPr>
          <w:p w:rsidR="00F532D7" w:rsidRDefault="00F532D7" w14:paraId="600825A9" w14:textId="77777777"/>
        </w:tc>
        <w:tc>
          <w:tcPr>
            <w:tcW w:w="2551" w:type="dxa"/>
            <w:tcMar/>
          </w:tcPr>
          <w:p w:rsidR="00F532D7" w:rsidRDefault="00F532D7" w14:paraId="3399A547" w14:textId="77777777"/>
        </w:tc>
        <w:tc>
          <w:tcPr>
            <w:tcW w:w="3402" w:type="dxa"/>
            <w:tcMar/>
          </w:tcPr>
          <w:p w:rsidR="00F532D7" w:rsidRDefault="00F532D7" w14:paraId="28666950" w14:textId="77777777"/>
        </w:tc>
      </w:tr>
    </w:tbl>
    <w:p w:rsidR="00F532D7" w:rsidRDefault="00F532D7" w14:paraId="4D45A5D5" w14:textId="77777777"/>
    <w:p w:rsidR="00F532D7" w:rsidRDefault="00C66DE1" w14:paraId="03F7B686" w14:textId="77777777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F532D7" w:rsidTr="2A015D94" w14:paraId="0A7C5456" w14:textId="77777777">
        <w:tc>
          <w:tcPr>
            <w:tcW w:w="2835" w:type="dxa"/>
            <w:shd w:val="clear" w:color="auto" w:fill="EEF2FF"/>
            <w:tcMar/>
          </w:tcPr>
          <w:p w:rsidR="00F532D7" w:rsidRDefault="00C66DE1" w14:paraId="5121D37F" w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:rsidR="00F532D7" w:rsidRDefault="00C66DE1" w14:paraId="19BB9E68" w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:rsidR="00F532D7" w:rsidRDefault="00C66DE1" w14:paraId="4DB8CB81" w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:rsidR="00F532D7" w:rsidRDefault="00C66DE1" w14:paraId="4563F7E4" w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:rsidR="00F532D7" w:rsidRDefault="00C66DE1" w14:paraId="2729D27A" w14:textId="77777777">
            <w:r>
              <w:rPr>
                <w:b/>
              </w:rPr>
              <w:t>Valmis? (☐/☑)</w:t>
            </w:r>
          </w:p>
        </w:tc>
      </w:tr>
      <w:tr w:rsidR="00F532D7" w:rsidTr="2A015D94" w14:paraId="1FEE0B11" w14:textId="77777777">
        <w:tc>
          <w:tcPr>
            <w:tcW w:w="2835" w:type="dxa"/>
            <w:tcMar/>
          </w:tcPr>
          <w:p w:rsidR="00F532D7" w:rsidRDefault="00F532D7" w14:paraId="5EBC1BB1" w14:textId="29D077C4">
            <w:r w:rsidR="70BD3694">
              <w:rPr/>
              <w:t>Karttasivun</w:t>
            </w:r>
            <w:r w:rsidR="70BD3694">
              <w:rPr/>
              <w:t xml:space="preserve"> </w:t>
            </w:r>
            <w:r w:rsidR="70BD3694">
              <w:rPr/>
              <w:t>toimintojen</w:t>
            </w:r>
            <w:r w:rsidR="31E088FC">
              <w:rPr/>
              <w:t xml:space="preserve"> parannukset</w:t>
            </w:r>
          </w:p>
        </w:tc>
        <w:tc>
          <w:tcPr>
            <w:tcW w:w="1701" w:type="dxa"/>
            <w:tcMar/>
          </w:tcPr>
          <w:p w:rsidR="00F532D7" w:rsidRDefault="00F532D7" w14:paraId="717F34D5" w14:textId="34C2696C">
            <w:r w:rsidR="31E088FC">
              <w:rPr/>
              <w:t>Jesse</w:t>
            </w:r>
          </w:p>
        </w:tc>
        <w:tc>
          <w:tcPr>
            <w:tcW w:w="1417" w:type="dxa"/>
            <w:tcMar/>
          </w:tcPr>
          <w:p w:rsidR="00F532D7" w:rsidRDefault="00F532D7" w14:paraId="381ABFEC" w14:textId="77777777"/>
        </w:tc>
        <w:tc>
          <w:tcPr>
            <w:tcW w:w="2835" w:type="dxa"/>
            <w:tcMar/>
          </w:tcPr>
          <w:p w:rsidR="00F532D7" w:rsidRDefault="00F532D7" w14:paraId="754193FA" w14:textId="77777777"/>
        </w:tc>
        <w:tc>
          <w:tcPr>
            <w:tcW w:w="567" w:type="dxa"/>
            <w:tcMar/>
          </w:tcPr>
          <w:p w:rsidR="00F532D7" w:rsidP="2A015D94" w:rsidRDefault="00C66DE1" w14:paraId="6FD6D674" w14:textId="05CA3C45">
            <w:pPr>
              <w:pStyle w:val="Normaali"/>
            </w:pPr>
            <w:r w:rsidRPr="2A015D94" w:rsidR="6C48E486">
              <w:rPr>
                <w:b w:val="1"/>
                <w:bCs w:val="1"/>
              </w:rPr>
              <w:t>☑</w:t>
            </w:r>
          </w:p>
        </w:tc>
      </w:tr>
      <w:tr w:rsidR="00F532D7" w:rsidTr="2A015D94" w14:paraId="6F74C7E1" w14:textId="77777777">
        <w:tc>
          <w:tcPr>
            <w:tcW w:w="2835" w:type="dxa"/>
            <w:tcMar/>
          </w:tcPr>
          <w:p w:rsidR="00F532D7" w:rsidRDefault="00F532D7" w14:paraId="0A2B4673" w14:textId="0F03EF72">
            <w:r w:rsidR="61602BA3">
              <w:rPr/>
              <w:t>Sovelluksen</w:t>
            </w:r>
            <w:r w:rsidR="61602BA3">
              <w:rPr/>
              <w:t xml:space="preserve"> </w:t>
            </w:r>
            <w:r w:rsidR="61602BA3">
              <w:rPr/>
              <w:t>teeman</w:t>
            </w:r>
            <w:r w:rsidR="61602BA3">
              <w:rPr/>
              <w:t xml:space="preserve"> </w:t>
            </w:r>
            <w:r w:rsidR="61602BA3">
              <w:rPr/>
              <w:t>yhtenäistäminen</w:t>
            </w:r>
            <w:r w:rsidR="61602BA3">
              <w:rPr/>
              <w:t xml:space="preserve"> &amp; </w:t>
            </w:r>
            <w:r w:rsidR="61602BA3">
              <w:rPr/>
              <w:t>parannukset</w:t>
            </w:r>
          </w:p>
        </w:tc>
        <w:tc>
          <w:tcPr>
            <w:tcW w:w="1701" w:type="dxa"/>
            <w:tcMar/>
          </w:tcPr>
          <w:p w:rsidR="00F532D7" w:rsidRDefault="00F532D7" w14:paraId="393A50E4" w14:textId="76CD5F55">
            <w:r w:rsidR="61602BA3">
              <w:rPr/>
              <w:t>Jesse</w:t>
            </w:r>
          </w:p>
        </w:tc>
        <w:tc>
          <w:tcPr>
            <w:tcW w:w="1417" w:type="dxa"/>
            <w:tcMar/>
          </w:tcPr>
          <w:p w:rsidR="00F532D7" w:rsidRDefault="00F532D7" w14:paraId="0D3E0DA1" w14:textId="77777777"/>
        </w:tc>
        <w:tc>
          <w:tcPr>
            <w:tcW w:w="2835" w:type="dxa"/>
            <w:tcMar/>
          </w:tcPr>
          <w:p w:rsidR="00F532D7" w:rsidRDefault="00F532D7" w14:paraId="209D81F4" w14:textId="77777777"/>
        </w:tc>
        <w:tc>
          <w:tcPr>
            <w:tcW w:w="567" w:type="dxa"/>
            <w:tcMar/>
          </w:tcPr>
          <w:p w:rsidR="00F532D7" w:rsidP="2A015D94" w:rsidRDefault="00C66DE1" w14:paraId="558F246A" w14:textId="33855A03">
            <w:pPr>
              <w:pStyle w:val="Normaali"/>
            </w:pPr>
            <w:r w:rsidRPr="2A015D94" w:rsidR="02905E16">
              <w:rPr>
                <w:b w:val="1"/>
                <w:bCs w:val="1"/>
              </w:rPr>
              <w:t>☑</w:t>
            </w:r>
          </w:p>
        </w:tc>
      </w:tr>
      <w:tr w:rsidR="00F532D7" w:rsidTr="2A015D94" w14:paraId="5785070E" w14:textId="77777777">
        <w:tc>
          <w:tcPr>
            <w:tcW w:w="2835" w:type="dxa"/>
            <w:tcMar/>
          </w:tcPr>
          <w:p w:rsidR="00F532D7" w:rsidRDefault="00F532D7" w14:paraId="6E24E69D" w14:textId="6E5D6562">
            <w:r w:rsidR="087AFE60">
              <w:rPr/>
              <w:t>Koodin refaktorointi.</w:t>
            </w:r>
          </w:p>
        </w:tc>
        <w:tc>
          <w:tcPr>
            <w:tcW w:w="1701" w:type="dxa"/>
            <w:tcMar/>
          </w:tcPr>
          <w:p w:rsidR="00F532D7" w:rsidRDefault="00F532D7" w14:paraId="18B01A2F" w14:textId="40FCE7A3">
            <w:r w:rsidR="087AFE60">
              <w:rPr/>
              <w:t>Merja</w:t>
            </w:r>
          </w:p>
        </w:tc>
        <w:tc>
          <w:tcPr>
            <w:tcW w:w="1417" w:type="dxa"/>
            <w:tcMar/>
          </w:tcPr>
          <w:p w:rsidR="00F532D7" w:rsidRDefault="00F532D7" w14:paraId="36E94E5F" w14:textId="77777777"/>
        </w:tc>
        <w:tc>
          <w:tcPr>
            <w:tcW w:w="2835" w:type="dxa"/>
            <w:tcMar/>
          </w:tcPr>
          <w:p w:rsidR="00F532D7" w:rsidRDefault="00F532D7" w14:paraId="2F706F6D" w14:textId="77777777"/>
        </w:tc>
        <w:tc>
          <w:tcPr>
            <w:tcW w:w="567" w:type="dxa"/>
            <w:tcMar/>
          </w:tcPr>
          <w:p w:rsidR="00F532D7" w:rsidP="2A015D94" w:rsidRDefault="00C66DE1" w14:paraId="076F6512" w14:textId="107EE39B">
            <w:pPr>
              <w:pStyle w:val="Normaali"/>
            </w:pPr>
            <w:r w:rsidRPr="2A015D94" w:rsidR="042F38BA">
              <w:rPr>
                <w:b w:val="1"/>
                <w:bCs w:val="1"/>
              </w:rPr>
              <w:t>☑</w:t>
            </w:r>
          </w:p>
        </w:tc>
      </w:tr>
      <w:tr w:rsidR="00F532D7" w:rsidTr="2A015D94" w14:paraId="175B667B" w14:textId="77777777">
        <w:tc>
          <w:tcPr>
            <w:tcW w:w="2835" w:type="dxa"/>
            <w:tcMar/>
          </w:tcPr>
          <w:p w:rsidR="00F532D7" w:rsidRDefault="00F532D7" w14:paraId="256C81AC" w14:textId="3014FB16">
            <w:r w:rsidR="7540BADF">
              <w:rPr/>
              <w:t>Statistiikkasivu</w:t>
            </w:r>
            <w:r w:rsidR="6A27C8DC">
              <w:rPr/>
              <w:t>n</w:t>
            </w:r>
            <w:r w:rsidR="6A27C8DC">
              <w:rPr/>
              <w:t xml:space="preserve"> parannus</w:t>
            </w:r>
          </w:p>
        </w:tc>
        <w:tc>
          <w:tcPr>
            <w:tcW w:w="1701" w:type="dxa"/>
            <w:tcMar/>
          </w:tcPr>
          <w:p w:rsidR="00F532D7" w:rsidRDefault="00F532D7" w14:paraId="4EB7784D" w14:textId="5A3C9FA4">
            <w:r w:rsidR="7540BADF">
              <w:rPr/>
              <w:t>Anna</w:t>
            </w:r>
          </w:p>
        </w:tc>
        <w:tc>
          <w:tcPr>
            <w:tcW w:w="1417" w:type="dxa"/>
            <w:tcMar/>
          </w:tcPr>
          <w:p w:rsidR="00F532D7" w:rsidRDefault="00F532D7" w14:paraId="6F8F137D" w14:textId="77777777"/>
        </w:tc>
        <w:tc>
          <w:tcPr>
            <w:tcW w:w="2835" w:type="dxa"/>
            <w:tcMar/>
          </w:tcPr>
          <w:p w:rsidR="00F532D7" w:rsidRDefault="00F532D7" w14:paraId="5EEB835E" w14:textId="77777777"/>
        </w:tc>
        <w:tc>
          <w:tcPr>
            <w:tcW w:w="567" w:type="dxa"/>
            <w:tcMar/>
          </w:tcPr>
          <w:p w:rsidR="00F532D7" w:rsidP="2A015D94" w:rsidRDefault="00C66DE1" w14:paraId="0C1B88CA" w14:textId="697991D5">
            <w:pPr>
              <w:pStyle w:val="Normaali"/>
            </w:pPr>
            <w:r w:rsidRPr="2A015D94" w:rsidR="10DA3654">
              <w:rPr>
                <w:b w:val="1"/>
                <w:bCs w:val="1"/>
              </w:rPr>
              <w:t>☑</w:t>
            </w:r>
          </w:p>
        </w:tc>
      </w:tr>
      <w:tr w:rsidR="00F532D7" w:rsidTr="2A015D94" w14:paraId="6745019C" w14:textId="77777777">
        <w:tc>
          <w:tcPr>
            <w:tcW w:w="2835" w:type="dxa"/>
            <w:tcMar/>
          </w:tcPr>
          <w:p w:rsidR="00F532D7" w:rsidRDefault="00F532D7" w14:paraId="28773FE5" w14:textId="7CFE7244">
            <w:r w:rsidR="60FD1539">
              <w:rPr/>
              <w:t>LTS &amp; laskelmat</w:t>
            </w:r>
          </w:p>
        </w:tc>
        <w:tc>
          <w:tcPr>
            <w:tcW w:w="1701" w:type="dxa"/>
            <w:tcMar/>
          </w:tcPr>
          <w:p w:rsidR="00F532D7" w:rsidRDefault="00F532D7" w14:paraId="01DB0B69" w14:textId="77777777"/>
        </w:tc>
        <w:tc>
          <w:tcPr>
            <w:tcW w:w="1417" w:type="dxa"/>
            <w:tcMar/>
          </w:tcPr>
          <w:p w:rsidR="00F532D7" w:rsidRDefault="00F532D7" w14:paraId="4B517F1B" w14:textId="3D473304">
            <w:r w:rsidR="60FD1539">
              <w:rPr/>
              <w:t>21.02.2026</w:t>
            </w:r>
          </w:p>
        </w:tc>
        <w:tc>
          <w:tcPr>
            <w:tcW w:w="2835" w:type="dxa"/>
            <w:tcMar/>
          </w:tcPr>
          <w:p w:rsidR="00F532D7" w:rsidRDefault="00F532D7" w14:paraId="1085FEFD" w14:textId="77777777"/>
        </w:tc>
        <w:tc>
          <w:tcPr>
            <w:tcW w:w="567" w:type="dxa"/>
            <w:tcMar/>
          </w:tcPr>
          <w:p w:rsidR="00F532D7" w:rsidP="3663E680" w:rsidRDefault="00C66DE1" w14:paraId="7F93E1A9" w14:textId="37C8DEC5">
            <w:pPr>
              <w:pStyle w:val="Normaali"/>
            </w:pPr>
            <w:r w:rsidRPr="2A015D94" w:rsidR="39887B35">
              <w:rPr>
                <w:b w:val="1"/>
                <w:bCs w:val="1"/>
              </w:rPr>
              <w:t>☑</w:t>
            </w:r>
          </w:p>
        </w:tc>
      </w:tr>
      <w:tr w:rsidR="00F532D7" w:rsidTr="2A015D94" w14:paraId="0ABB1B35" w14:textId="77777777">
        <w:tc>
          <w:tcPr>
            <w:tcW w:w="2835" w:type="dxa"/>
            <w:tcMar/>
          </w:tcPr>
          <w:p w:rsidR="00F532D7" w:rsidRDefault="00F532D7" w14:paraId="5D5BA931" w14:textId="6144845C">
            <w:r w:rsidR="1145EB24">
              <w:rPr/>
              <w:t>Matikan posteri</w:t>
            </w:r>
          </w:p>
        </w:tc>
        <w:tc>
          <w:tcPr>
            <w:tcW w:w="1701" w:type="dxa"/>
            <w:tcMar/>
          </w:tcPr>
          <w:p w:rsidR="00F532D7" w:rsidRDefault="00F532D7" w14:paraId="2076AFBE" w14:textId="77777777"/>
        </w:tc>
        <w:tc>
          <w:tcPr>
            <w:tcW w:w="1417" w:type="dxa"/>
            <w:tcMar/>
          </w:tcPr>
          <w:p w:rsidR="00F532D7" w:rsidRDefault="00F532D7" w14:paraId="0440D7EE" w14:textId="110FE69A">
            <w:r w:rsidR="1145EB24">
              <w:rPr/>
              <w:t>21.02.2026</w:t>
            </w:r>
          </w:p>
        </w:tc>
        <w:tc>
          <w:tcPr>
            <w:tcW w:w="2835" w:type="dxa"/>
            <w:tcMar/>
          </w:tcPr>
          <w:p w:rsidR="00F532D7" w:rsidRDefault="00F532D7" w14:paraId="46A87903" w14:textId="77777777"/>
        </w:tc>
        <w:tc>
          <w:tcPr>
            <w:tcW w:w="567" w:type="dxa"/>
            <w:tcMar/>
          </w:tcPr>
          <w:p w:rsidR="00F532D7" w:rsidP="3663E680" w:rsidRDefault="00C66DE1" w14:paraId="483740BB" w14:textId="79BF78EB">
            <w:pPr>
              <w:pStyle w:val="Normaali"/>
            </w:pPr>
            <w:r w:rsidRPr="3663E680" w:rsidR="24D12DDB">
              <w:rPr>
                <w:b w:val="1"/>
                <w:bCs w:val="1"/>
              </w:rPr>
              <w:t>☑</w:t>
            </w:r>
          </w:p>
        </w:tc>
      </w:tr>
      <w:tr w:rsidR="2580AFFB" w:rsidTr="2A015D94" w14:paraId="761DE1F2">
        <w:trPr>
          <w:trHeight w:val="300"/>
        </w:trPr>
        <w:tc>
          <w:tcPr>
            <w:tcW w:w="2835" w:type="dxa"/>
            <w:tcMar/>
          </w:tcPr>
          <w:p w:rsidR="5F5D1300" w:rsidP="2580AFFB" w:rsidRDefault="5F5D1300" w14:paraId="4293A165" w14:textId="55620B77">
            <w:pPr>
              <w:pStyle w:val="Normaali"/>
            </w:pPr>
            <w:r w:rsidR="5F5D1300">
              <w:rPr/>
              <w:t>Itseis</w:t>
            </w:r>
            <w:r w:rsidR="5F5D1300">
              <w:rPr/>
              <w:t xml:space="preserve">- ja </w:t>
            </w:r>
            <w:r w:rsidR="5F5D1300">
              <w:rPr/>
              <w:t>vertaisarviointi</w:t>
            </w:r>
            <w:r w:rsidR="5F5D1300">
              <w:rPr/>
              <w:t xml:space="preserve"> (</w:t>
            </w:r>
            <w:r w:rsidR="5F5D1300">
              <w:rPr/>
              <w:t>kehitysprojekti</w:t>
            </w:r>
            <w:r w:rsidR="5F5D1300">
              <w:rPr/>
              <w:t xml:space="preserve"> &amp; liiketoimintaosaaminen)</w:t>
            </w:r>
          </w:p>
        </w:tc>
        <w:tc>
          <w:tcPr>
            <w:tcW w:w="1701" w:type="dxa"/>
            <w:tcMar/>
          </w:tcPr>
          <w:p w:rsidR="2580AFFB" w:rsidP="2580AFFB" w:rsidRDefault="2580AFFB" w14:paraId="67BEB6A0" w14:textId="762E7D1A">
            <w:pPr>
              <w:pStyle w:val="Normaali"/>
            </w:pPr>
          </w:p>
        </w:tc>
        <w:tc>
          <w:tcPr>
            <w:tcW w:w="1417" w:type="dxa"/>
            <w:tcMar/>
          </w:tcPr>
          <w:p w:rsidR="5F5D1300" w:rsidP="2580AFFB" w:rsidRDefault="5F5D1300" w14:paraId="17D16526" w14:textId="40451925">
            <w:pPr>
              <w:pStyle w:val="Normaali"/>
            </w:pPr>
            <w:r w:rsidR="5F5D1300">
              <w:rPr/>
              <w:t>21.02.2026</w:t>
            </w:r>
          </w:p>
        </w:tc>
        <w:tc>
          <w:tcPr>
            <w:tcW w:w="2835" w:type="dxa"/>
            <w:tcMar/>
          </w:tcPr>
          <w:p w:rsidR="2580AFFB" w:rsidP="2580AFFB" w:rsidRDefault="2580AFFB" w14:paraId="32514067" w14:textId="530DF118">
            <w:pPr>
              <w:pStyle w:val="Normaali"/>
            </w:pPr>
          </w:p>
        </w:tc>
        <w:tc>
          <w:tcPr>
            <w:tcW w:w="932" w:type="dxa"/>
            <w:tcMar/>
          </w:tcPr>
          <w:p w:rsidR="0F83D165" w:rsidP="2A015D94" w:rsidRDefault="0F83D165" w14:paraId="50B7C58E" w14:textId="58C43933">
            <w:pPr>
              <w:pStyle w:val="Normaali"/>
            </w:pPr>
            <w:r w:rsidRPr="2A015D94" w:rsidR="0F83D165">
              <w:rPr>
                <w:b w:val="1"/>
                <w:bCs w:val="1"/>
              </w:rPr>
              <w:t>☑</w:t>
            </w:r>
          </w:p>
          <w:p w:rsidR="2580AFFB" w:rsidP="2580AFFB" w:rsidRDefault="2580AFFB" w14:paraId="6FE044A9" w14:textId="5090C7C7">
            <w:pPr>
              <w:pStyle w:val="Normaali"/>
            </w:pPr>
          </w:p>
        </w:tc>
      </w:tr>
      <w:tr w:rsidR="2580AFFB" w:rsidTr="2A015D94" w14:paraId="77514864">
        <w:trPr>
          <w:trHeight w:val="300"/>
        </w:trPr>
        <w:tc>
          <w:tcPr>
            <w:tcW w:w="2835" w:type="dxa"/>
            <w:tcMar/>
          </w:tcPr>
          <w:p w:rsidR="5F5D1300" w:rsidP="2580AFFB" w:rsidRDefault="5F5D1300" w14:paraId="7EA4B0E9" w14:textId="0016E343">
            <w:pPr>
              <w:pStyle w:val="Normaali"/>
            </w:pPr>
            <w:r w:rsidR="5F5D1300">
              <w:rPr/>
              <w:t>Projektin palautus</w:t>
            </w:r>
          </w:p>
        </w:tc>
        <w:tc>
          <w:tcPr>
            <w:tcW w:w="1701" w:type="dxa"/>
            <w:tcMar/>
          </w:tcPr>
          <w:p w:rsidR="2580AFFB" w:rsidP="2580AFFB" w:rsidRDefault="2580AFFB" w14:paraId="2EAB2022" w14:textId="73A618AA">
            <w:pPr>
              <w:pStyle w:val="Normaali"/>
            </w:pPr>
          </w:p>
        </w:tc>
        <w:tc>
          <w:tcPr>
            <w:tcW w:w="1417" w:type="dxa"/>
            <w:tcMar/>
          </w:tcPr>
          <w:p w:rsidR="5F5D1300" w:rsidP="2580AFFB" w:rsidRDefault="5F5D1300" w14:paraId="28F28177" w14:textId="11774B53">
            <w:pPr>
              <w:pStyle w:val="Normaali"/>
            </w:pPr>
            <w:r w:rsidR="5F5D1300">
              <w:rPr/>
              <w:t>21.02.2026</w:t>
            </w:r>
          </w:p>
        </w:tc>
        <w:tc>
          <w:tcPr>
            <w:tcW w:w="2835" w:type="dxa"/>
            <w:tcMar/>
          </w:tcPr>
          <w:p w:rsidR="2580AFFB" w:rsidP="2580AFFB" w:rsidRDefault="2580AFFB" w14:paraId="147EB4FF" w14:textId="37C5E527">
            <w:pPr>
              <w:pStyle w:val="Normaali"/>
            </w:pPr>
          </w:p>
        </w:tc>
        <w:tc>
          <w:tcPr>
            <w:tcW w:w="932" w:type="dxa"/>
            <w:tcMar/>
          </w:tcPr>
          <w:p w:rsidR="6DFF7460" w:rsidP="2A015D94" w:rsidRDefault="6DFF7460" w14:paraId="7AD68581" w14:textId="0D9710AF">
            <w:pPr>
              <w:pStyle w:val="Normaali"/>
            </w:pPr>
            <w:r w:rsidRPr="2A015D94" w:rsidR="6DFF7460">
              <w:rPr>
                <w:b w:val="1"/>
                <w:bCs w:val="1"/>
              </w:rPr>
              <w:t>☑</w:t>
            </w:r>
          </w:p>
          <w:p w:rsidR="2580AFFB" w:rsidP="2580AFFB" w:rsidRDefault="2580AFFB" w14:paraId="4250F7C7" w14:textId="7717766E">
            <w:pPr>
              <w:pStyle w:val="Normaali"/>
            </w:pPr>
          </w:p>
        </w:tc>
      </w:tr>
      <w:tr w:rsidR="2580AFFB" w:rsidTr="2A015D94" w14:paraId="171EBD5A">
        <w:trPr>
          <w:trHeight w:val="300"/>
        </w:trPr>
        <w:tc>
          <w:tcPr>
            <w:tcW w:w="2835" w:type="dxa"/>
            <w:tcMar/>
          </w:tcPr>
          <w:p w:rsidR="5F5D1300" w:rsidP="2580AFFB" w:rsidRDefault="5F5D1300" w14:paraId="7BFEAE9F" w14:textId="520E0B57">
            <w:pPr>
              <w:pStyle w:val="Normaali"/>
            </w:pPr>
            <w:r w:rsidR="5F5D1300">
              <w:rPr/>
              <w:t>Projekti</w:t>
            </w:r>
            <w:r w:rsidR="5F5D1300">
              <w:rPr/>
              <w:t xml:space="preserve"> &amp; advanced video </w:t>
            </w:r>
          </w:p>
        </w:tc>
        <w:tc>
          <w:tcPr>
            <w:tcW w:w="1701" w:type="dxa"/>
            <w:tcMar/>
          </w:tcPr>
          <w:p w:rsidR="2580AFFB" w:rsidP="2580AFFB" w:rsidRDefault="2580AFFB" w14:paraId="115E7C1E" w14:textId="1D845718">
            <w:pPr>
              <w:pStyle w:val="Normaali"/>
            </w:pPr>
          </w:p>
        </w:tc>
        <w:tc>
          <w:tcPr>
            <w:tcW w:w="1417" w:type="dxa"/>
            <w:tcMar/>
          </w:tcPr>
          <w:p w:rsidR="5F5D1300" w:rsidP="2580AFFB" w:rsidRDefault="5F5D1300" w14:paraId="77B5AF29" w14:textId="7A53B2AE">
            <w:pPr>
              <w:pStyle w:val="Normaali"/>
            </w:pPr>
            <w:r w:rsidR="5F5D1300">
              <w:rPr/>
              <w:t>21.02.2026</w:t>
            </w:r>
          </w:p>
        </w:tc>
        <w:tc>
          <w:tcPr>
            <w:tcW w:w="2835" w:type="dxa"/>
            <w:tcMar/>
          </w:tcPr>
          <w:p w:rsidR="2580AFFB" w:rsidP="2580AFFB" w:rsidRDefault="2580AFFB" w14:paraId="3D4ACDF1" w14:textId="6A121DCB">
            <w:pPr>
              <w:pStyle w:val="Normaali"/>
            </w:pPr>
          </w:p>
        </w:tc>
        <w:tc>
          <w:tcPr>
            <w:tcW w:w="932" w:type="dxa"/>
            <w:tcMar/>
          </w:tcPr>
          <w:p w:rsidR="41BFEF94" w:rsidP="2A015D94" w:rsidRDefault="41BFEF94" w14:paraId="611775A9" w14:textId="4354B0D9">
            <w:pPr>
              <w:pStyle w:val="Normaali"/>
            </w:pPr>
            <w:r w:rsidRPr="2A015D94" w:rsidR="41BFEF94">
              <w:rPr>
                <w:b w:val="1"/>
                <w:bCs w:val="1"/>
              </w:rPr>
              <w:t>☑</w:t>
            </w:r>
          </w:p>
          <w:p w:rsidR="2580AFFB" w:rsidP="2580AFFB" w:rsidRDefault="2580AFFB" w14:paraId="17B92538" w14:textId="0F1EF75B">
            <w:pPr>
              <w:pStyle w:val="Normaali"/>
            </w:pPr>
          </w:p>
        </w:tc>
      </w:tr>
    </w:tbl>
    <w:p w:rsidR="00F532D7" w:rsidRDefault="00F532D7" w14:paraId="470F687E" w14:textId="77777777"/>
    <w:p w:rsidR="2A015D94" w:rsidRDefault="2A015D94" w14:paraId="558A85E4" w14:textId="7B76840A"/>
    <w:p w:rsidR="00F532D7" w:rsidRDefault="00C66DE1" w14:paraId="35287201" w14:textId="77777777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F532D7" w14:paraId="0CE88220" w14:textId="77777777">
        <w:tc>
          <w:tcPr>
            <w:tcW w:w="3118" w:type="dxa"/>
            <w:shd w:val="clear" w:color="auto" w:fill="EEF2FF"/>
          </w:tcPr>
          <w:p w:rsidR="00F532D7" w:rsidRDefault="00C66DE1" w14:paraId="6BAA6E19" w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:rsidR="00F532D7" w:rsidRDefault="00C66DE1" w14:paraId="044E97D7" w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:rsidR="00F532D7" w:rsidRDefault="00C66DE1" w14:paraId="5623D62A" w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:rsidR="00F532D7" w:rsidRDefault="00C66DE1" w14:paraId="37DBF8E7" w14:textId="77777777">
            <w:r>
              <w:rPr>
                <w:b/>
              </w:rPr>
              <w:t>Huom.</w:t>
            </w:r>
          </w:p>
        </w:tc>
      </w:tr>
      <w:tr w:rsidR="00F532D7" w14:paraId="1963F2A3" w14:textId="77777777">
        <w:tc>
          <w:tcPr>
            <w:tcW w:w="3118" w:type="dxa"/>
          </w:tcPr>
          <w:p w:rsidR="00F532D7" w:rsidRDefault="00F532D7" w14:paraId="4ED4AEAF" w14:textId="77777777"/>
        </w:tc>
        <w:tc>
          <w:tcPr>
            <w:tcW w:w="2268" w:type="dxa"/>
          </w:tcPr>
          <w:p w:rsidR="00F532D7" w:rsidRDefault="00F532D7" w14:paraId="503E5E18" w14:textId="77777777"/>
        </w:tc>
        <w:tc>
          <w:tcPr>
            <w:tcW w:w="2835" w:type="dxa"/>
          </w:tcPr>
          <w:p w:rsidR="00F532D7" w:rsidRDefault="00F532D7" w14:paraId="03AC957D" w14:textId="77777777"/>
        </w:tc>
        <w:tc>
          <w:tcPr>
            <w:tcW w:w="1134" w:type="dxa"/>
          </w:tcPr>
          <w:p w:rsidR="00F532D7" w:rsidRDefault="00F532D7" w14:paraId="0EEF9CED" w14:textId="77777777"/>
        </w:tc>
      </w:tr>
      <w:tr w:rsidR="00F532D7" w14:paraId="132A204B" w14:textId="77777777">
        <w:tc>
          <w:tcPr>
            <w:tcW w:w="3118" w:type="dxa"/>
          </w:tcPr>
          <w:p w:rsidR="00F532D7" w:rsidRDefault="00F532D7" w14:paraId="2A601615" w14:textId="77777777"/>
        </w:tc>
        <w:tc>
          <w:tcPr>
            <w:tcW w:w="2268" w:type="dxa"/>
          </w:tcPr>
          <w:p w:rsidR="00F532D7" w:rsidRDefault="00F532D7" w14:paraId="433BE651" w14:textId="77777777"/>
        </w:tc>
        <w:tc>
          <w:tcPr>
            <w:tcW w:w="2835" w:type="dxa"/>
          </w:tcPr>
          <w:p w:rsidR="00F532D7" w:rsidRDefault="00F532D7" w14:paraId="6BFF7E3A" w14:textId="77777777"/>
        </w:tc>
        <w:tc>
          <w:tcPr>
            <w:tcW w:w="1134" w:type="dxa"/>
          </w:tcPr>
          <w:p w:rsidR="00F532D7" w:rsidRDefault="00F532D7" w14:paraId="439A57E1" w14:textId="77777777"/>
        </w:tc>
      </w:tr>
      <w:tr w:rsidR="00F532D7" w14:paraId="13390D5E" w14:textId="77777777">
        <w:tc>
          <w:tcPr>
            <w:tcW w:w="3118" w:type="dxa"/>
          </w:tcPr>
          <w:p w:rsidR="00F532D7" w:rsidRDefault="00F532D7" w14:paraId="522590A5" w14:textId="77777777"/>
        </w:tc>
        <w:tc>
          <w:tcPr>
            <w:tcW w:w="2268" w:type="dxa"/>
          </w:tcPr>
          <w:p w:rsidR="00F532D7" w:rsidRDefault="00F532D7" w14:paraId="062AFB03" w14:textId="77777777"/>
        </w:tc>
        <w:tc>
          <w:tcPr>
            <w:tcW w:w="2835" w:type="dxa"/>
          </w:tcPr>
          <w:p w:rsidR="00F532D7" w:rsidRDefault="00F532D7" w14:paraId="39EC593D" w14:textId="77777777"/>
        </w:tc>
        <w:tc>
          <w:tcPr>
            <w:tcW w:w="1134" w:type="dxa"/>
          </w:tcPr>
          <w:p w:rsidR="00F532D7" w:rsidRDefault="00F532D7" w14:paraId="3B284703" w14:textId="77777777"/>
        </w:tc>
      </w:tr>
      <w:tr w:rsidR="00F532D7" w14:paraId="683B0A88" w14:textId="77777777">
        <w:tc>
          <w:tcPr>
            <w:tcW w:w="3118" w:type="dxa"/>
          </w:tcPr>
          <w:p w:rsidR="00F532D7" w:rsidRDefault="00F532D7" w14:paraId="0EC2895F" w14:textId="77777777"/>
        </w:tc>
        <w:tc>
          <w:tcPr>
            <w:tcW w:w="2268" w:type="dxa"/>
          </w:tcPr>
          <w:p w:rsidR="00F532D7" w:rsidRDefault="00F532D7" w14:paraId="581CBA28" w14:textId="77777777"/>
        </w:tc>
        <w:tc>
          <w:tcPr>
            <w:tcW w:w="2835" w:type="dxa"/>
          </w:tcPr>
          <w:p w:rsidR="00F532D7" w:rsidRDefault="00F532D7" w14:paraId="611E76A8" w14:textId="77777777"/>
        </w:tc>
        <w:tc>
          <w:tcPr>
            <w:tcW w:w="1134" w:type="dxa"/>
          </w:tcPr>
          <w:p w:rsidR="00F532D7" w:rsidRDefault="00F532D7" w14:paraId="68BAFAF9" w14:textId="77777777"/>
        </w:tc>
      </w:tr>
    </w:tbl>
    <w:p w:rsidR="00F532D7" w:rsidRDefault="00F532D7" w14:paraId="3C0FE8B6" w14:textId="77777777"/>
    <w:p w:rsidR="00F532D7" w:rsidRDefault="00C66DE1" w14:paraId="495F57C5" w14:textId="77777777">
      <w:r>
        <w:rPr>
          <w:b/>
        </w:rPr>
        <w:t>5) Parking lot (asiat jotka jäivät auki)</w:t>
      </w:r>
    </w:p>
    <w:p w:rsidR="00F532D7" w:rsidP="2A015D94" w:rsidRDefault="00C66DE1" w14:paraId="30CCFF97" w14:textId="09C3E961">
      <w:pPr>
        <w:rPr>
          <w:rFonts w:eastAsia="Calibri" w:cs="Calibri"/>
          <w:b w:val="1"/>
          <w:bCs w:val="1"/>
        </w:rPr>
      </w:pPr>
      <w:r w:rsidR="345F8FE9">
        <w:rPr/>
        <w:t xml:space="preserve">• </w:t>
      </w:r>
      <w:r w:rsidR="3BD2D8B1">
        <w:rPr/>
        <w:t xml:space="preserve"> </w:t>
      </w:r>
      <w:r w:rsidR="3BD2D8B1">
        <w:rPr/>
        <w:t>Mitä</w:t>
      </w:r>
      <w:r w:rsidR="3BD2D8B1">
        <w:rPr/>
        <w:t xml:space="preserve"> </w:t>
      </w:r>
      <w:r w:rsidR="3BD2D8B1">
        <w:rPr/>
        <w:t>eroa</w:t>
      </w:r>
      <w:r w:rsidR="3BD2D8B1">
        <w:rPr/>
        <w:t xml:space="preserve"> on </w:t>
      </w:r>
      <w:r w:rsidRPr="2A015D94" w:rsidR="3BD2D8B1">
        <w:rPr>
          <w:rFonts w:eastAsia="Calibri" w:cs="Calibri"/>
          <w:b w:val="1"/>
          <w:bCs w:val="1"/>
        </w:rPr>
        <w:t>Offline-/</w:t>
      </w:r>
      <w:r w:rsidRPr="2A015D94" w:rsidR="3BD2D8B1">
        <w:rPr>
          <w:rFonts w:eastAsia="Calibri" w:cs="Calibri"/>
          <w:b w:val="1"/>
          <w:bCs w:val="1"/>
        </w:rPr>
        <w:t>välimuistikäytös</w:t>
      </w:r>
      <w:r w:rsidRPr="2A015D94" w:rsidR="3BD2D8B1">
        <w:rPr>
          <w:rFonts w:eastAsia="Calibri" w:cs="Calibri"/>
          <w:b w:val="1"/>
          <w:bCs w:val="1"/>
        </w:rPr>
        <w:t xml:space="preserve">, </w:t>
      </w:r>
      <w:r w:rsidRPr="2A015D94" w:rsidR="3BD2D8B1">
        <w:rPr>
          <w:rFonts w:eastAsia="Calibri" w:cs="Calibri"/>
          <w:b w:val="1"/>
          <w:bCs w:val="1"/>
        </w:rPr>
        <w:t>Taustatyö</w:t>
      </w:r>
      <w:r w:rsidRPr="2A015D94" w:rsidR="3BD2D8B1">
        <w:rPr>
          <w:rFonts w:eastAsia="Calibri" w:cs="Calibri"/>
          <w:b w:val="1"/>
          <w:bCs w:val="1"/>
        </w:rPr>
        <w:t xml:space="preserve"> / </w:t>
      </w:r>
      <w:r w:rsidRPr="2A015D94" w:rsidR="3BD2D8B1">
        <w:rPr>
          <w:rFonts w:eastAsia="Calibri" w:cs="Calibri"/>
          <w:b w:val="1"/>
          <w:bCs w:val="1"/>
        </w:rPr>
        <w:t>elinkaarikestävyys</w:t>
      </w:r>
      <w:r w:rsidRPr="2A015D94" w:rsidR="3BD2D8B1">
        <w:rPr>
          <w:rFonts w:eastAsia="Calibri" w:cs="Calibri"/>
          <w:b w:val="1"/>
          <w:bCs w:val="1"/>
        </w:rPr>
        <w:t xml:space="preserve">, </w:t>
      </w:r>
      <w:r w:rsidRPr="2A015D94" w:rsidR="3BD2D8B1">
        <w:rPr>
          <w:rFonts w:eastAsia="Calibri" w:cs="Calibri"/>
          <w:b w:val="1"/>
          <w:bCs w:val="1"/>
        </w:rPr>
        <w:t>Paikallinen</w:t>
      </w:r>
      <w:r w:rsidRPr="2A015D94" w:rsidR="3BD2D8B1">
        <w:rPr>
          <w:rFonts w:eastAsia="Calibri" w:cs="Calibri"/>
          <w:b w:val="1"/>
          <w:bCs w:val="1"/>
        </w:rPr>
        <w:t xml:space="preserve"> </w:t>
      </w:r>
      <w:r w:rsidRPr="2A015D94" w:rsidR="3BD2D8B1">
        <w:rPr>
          <w:rFonts w:eastAsia="Calibri" w:cs="Calibri"/>
          <w:b w:val="1"/>
          <w:bCs w:val="1"/>
        </w:rPr>
        <w:t>tallennus</w:t>
      </w:r>
      <w:r w:rsidRPr="2A015D94" w:rsidR="3BD2D8B1">
        <w:rPr>
          <w:rFonts w:eastAsia="Calibri" w:cs="Calibri"/>
          <w:b w:val="1"/>
          <w:bCs w:val="1"/>
        </w:rPr>
        <w:t xml:space="preserve"> (</w:t>
      </w:r>
      <w:r w:rsidRPr="2A015D94" w:rsidR="3BD2D8B1">
        <w:rPr>
          <w:rFonts w:eastAsia="Calibri" w:cs="Calibri"/>
          <w:b w:val="1"/>
          <w:bCs w:val="1"/>
        </w:rPr>
        <w:t>Ominaisuusmenu</w:t>
      </w:r>
      <w:r w:rsidRPr="2A015D94" w:rsidR="3BD2D8B1">
        <w:rPr>
          <w:rFonts w:eastAsia="Calibri" w:cs="Calibri"/>
          <w:b w:val="1"/>
          <w:bCs w:val="1"/>
        </w:rPr>
        <w:t>)</w:t>
      </w:r>
      <w:r w:rsidRPr="2A015D94" w:rsidR="027FA6C1">
        <w:rPr>
          <w:rFonts w:eastAsia="Calibri" w:cs="Calibri"/>
          <w:b w:val="1"/>
          <w:bCs w:val="1"/>
        </w:rPr>
        <w:t>. Tarkastettu opettajalta.</w:t>
      </w:r>
    </w:p>
    <w:p w:rsidR="00F532D7" w:rsidRDefault="00F532D7" w14:paraId="43760904" w14:textId="77777777"/>
    <w:p w:rsidR="00F532D7" w:rsidRDefault="00C66DE1" w14:paraId="2244AB08" w14:textId="77777777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532D7" w14:paraId="538CF92D" w14:textId="77777777">
        <w:tc>
          <w:tcPr>
            <w:tcW w:w="3402" w:type="dxa"/>
            <w:shd w:val="clear" w:color="auto" w:fill="EEF2FF"/>
          </w:tcPr>
          <w:p w:rsidR="00F532D7" w:rsidRDefault="00C66DE1" w14:paraId="3F621DCF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:rsidR="00F532D7" w:rsidRDefault="00C66DE1" w14:paraId="321E681D" w14:textId="77777777">
            <w:r>
              <w:rPr>
                <w:b/>
              </w:rPr>
              <w:t>Täytettävä arvo</w:t>
            </w:r>
          </w:p>
        </w:tc>
      </w:tr>
      <w:tr w:rsidR="00F532D7" w14:paraId="43E41C3B" w14:textId="77777777">
        <w:tc>
          <w:tcPr>
            <w:tcW w:w="3402" w:type="dxa"/>
          </w:tcPr>
          <w:p w:rsidR="00F532D7" w:rsidRDefault="00C66DE1" w14:paraId="6240089D" w14:textId="77777777">
            <w:r>
              <w:t>Päivämäärä ja kellonaika</w:t>
            </w:r>
          </w:p>
        </w:tc>
        <w:tc>
          <w:tcPr>
            <w:tcW w:w="5953" w:type="dxa"/>
          </w:tcPr>
          <w:p w:rsidR="00F532D7" w:rsidRDefault="00F532D7" w14:paraId="4D9763FF" w14:textId="77777777"/>
        </w:tc>
      </w:tr>
      <w:tr w:rsidR="00F532D7" w14:paraId="42997926" w14:textId="77777777">
        <w:tc>
          <w:tcPr>
            <w:tcW w:w="3402" w:type="dxa"/>
          </w:tcPr>
          <w:p w:rsidR="00F532D7" w:rsidRDefault="00C66DE1" w14:paraId="211BE12C" w14:textId="77777777">
            <w:r>
              <w:t>Tavoite (1 lause)</w:t>
            </w:r>
          </w:p>
        </w:tc>
        <w:tc>
          <w:tcPr>
            <w:tcW w:w="5953" w:type="dxa"/>
          </w:tcPr>
          <w:p w:rsidR="00F532D7" w:rsidRDefault="00F532D7" w14:paraId="459A1160" w14:textId="77777777"/>
        </w:tc>
      </w:tr>
      <w:tr w:rsidR="00F532D7" w14:paraId="5B00CDF1" w14:textId="77777777">
        <w:tc>
          <w:tcPr>
            <w:tcW w:w="3402" w:type="dxa"/>
          </w:tcPr>
          <w:p w:rsidR="00F532D7" w:rsidRDefault="00C66DE1" w14:paraId="14C98884" w14:textId="77777777">
            <w:r>
              <w:t>Ennakkotehtävät (kuka valmistautuu mihin)</w:t>
            </w:r>
          </w:p>
        </w:tc>
        <w:tc>
          <w:tcPr>
            <w:tcW w:w="5953" w:type="dxa"/>
          </w:tcPr>
          <w:p w:rsidR="00F532D7" w:rsidRDefault="00F532D7" w14:paraId="1286DE0A" w14:textId="77777777"/>
        </w:tc>
      </w:tr>
    </w:tbl>
    <w:p w:rsidR="00C66DE1" w:rsidRDefault="00C66DE1" w14:paraId="48E98C1D" w14:textId="77777777"/>
    <w:sectPr w:rsidR="00C66DE1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03497006">
    <w:abstractNumId w:val="8"/>
  </w:num>
  <w:num w:numId="2" w16cid:durableId="1673684837">
    <w:abstractNumId w:val="6"/>
  </w:num>
  <w:num w:numId="3" w16cid:durableId="866211702">
    <w:abstractNumId w:val="5"/>
  </w:num>
  <w:num w:numId="4" w16cid:durableId="1851138386">
    <w:abstractNumId w:val="4"/>
  </w:num>
  <w:num w:numId="5" w16cid:durableId="1520775481">
    <w:abstractNumId w:val="7"/>
  </w:num>
  <w:num w:numId="6" w16cid:durableId="213591456">
    <w:abstractNumId w:val="3"/>
  </w:num>
  <w:num w:numId="7" w16cid:durableId="2031251869">
    <w:abstractNumId w:val="2"/>
  </w:num>
  <w:num w:numId="8" w16cid:durableId="1206985006">
    <w:abstractNumId w:val="1"/>
  </w:num>
  <w:num w:numId="9" w16cid:durableId="1277255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9EC"/>
    <w:rsid w:val="00326F90"/>
    <w:rsid w:val="00647EF4"/>
    <w:rsid w:val="008204A8"/>
    <w:rsid w:val="00A212E1"/>
    <w:rsid w:val="00AA1D8D"/>
    <w:rsid w:val="00B47730"/>
    <w:rsid w:val="00C66DE1"/>
    <w:rsid w:val="00CB0664"/>
    <w:rsid w:val="00F532D7"/>
    <w:rsid w:val="00FC693F"/>
    <w:rsid w:val="027FA6C1"/>
    <w:rsid w:val="02905E16"/>
    <w:rsid w:val="042F38BA"/>
    <w:rsid w:val="053B39F6"/>
    <w:rsid w:val="062F0CF7"/>
    <w:rsid w:val="06467CCF"/>
    <w:rsid w:val="07AD670A"/>
    <w:rsid w:val="08165025"/>
    <w:rsid w:val="0878B153"/>
    <w:rsid w:val="087AFE60"/>
    <w:rsid w:val="0BA433D9"/>
    <w:rsid w:val="0ECDBF64"/>
    <w:rsid w:val="0F5D4DB3"/>
    <w:rsid w:val="0F83D165"/>
    <w:rsid w:val="1015EB1D"/>
    <w:rsid w:val="10DA3654"/>
    <w:rsid w:val="10FE4E46"/>
    <w:rsid w:val="1145EB24"/>
    <w:rsid w:val="117F6F56"/>
    <w:rsid w:val="11BD6557"/>
    <w:rsid w:val="1313FDC6"/>
    <w:rsid w:val="13D17A94"/>
    <w:rsid w:val="15494A8A"/>
    <w:rsid w:val="15DB9747"/>
    <w:rsid w:val="1A096C8C"/>
    <w:rsid w:val="1F32637A"/>
    <w:rsid w:val="1FAB265E"/>
    <w:rsid w:val="1FE31F3E"/>
    <w:rsid w:val="20901B24"/>
    <w:rsid w:val="2362DC7B"/>
    <w:rsid w:val="24D12DDB"/>
    <w:rsid w:val="2580AFFB"/>
    <w:rsid w:val="27CBA821"/>
    <w:rsid w:val="29AD5514"/>
    <w:rsid w:val="2A015D94"/>
    <w:rsid w:val="2A246B91"/>
    <w:rsid w:val="2DAC4330"/>
    <w:rsid w:val="31E088FC"/>
    <w:rsid w:val="345F8FE9"/>
    <w:rsid w:val="348E8A71"/>
    <w:rsid w:val="3663E680"/>
    <w:rsid w:val="39887B35"/>
    <w:rsid w:val="3A78E0E5"/>
    <w:rsid w:val="3AF74B96"/>
    <w:rsid w:val="3BD2D8B1"/>
    <w:rsid w:val="3EE3426F"/>
    <w:rsid w:val="3FCC3AB5"/>
    <w:rsid w:val="4118C5CF"/>
    <w:rsid w:val="41BFEF94"/>
    <w:rsid w:val="41D29091"/>
    <w:rsid w:val="466C7E83"/>
    <w:rsid w:val="481BCCA2"/>
    <w:rsid w:val="4865C275"/>
    <w:rsid w:val="49E62B61"/>
    <w:rsid w:val="49F1B494"/>
    <w:rsid w:val="4B0C36E3"/>
    <w:rsid w:val="4D05D603"/>
    <w:rsid w:val="4F104C0A"/>
    <w:rsid w:val="4FAAA53C"/>
    <w:rsid w:val="529801C4"/>
    <w:rsid w:val="54718ED6"/>
    <w:rsid w:val="55E4491E"/>
    <w:rsid w:val="566F9FFE"/>
    <w:rsid w:val="5690EA7E"/>
    <w:rsid w:val="5889165F"/>
    <w:rsid w:val="5AEACFD6"/>
    <w:rsid w:val="5BA6F164"/>
    <w:rsid w:val="5BF55FCC"/>
    <w:rsid w:val="5C492B78"/>
    <w:rsid w:val="5C55EEEA"/>
    <w:rsid w:val="5E8CA5DE"/>
    <w:rsid w:val="5EE7F8F5"/>
    <w:rsid w:val="5F5D1300"/>
    <w:rsid w:val="607DBF36"/>
    <w:rsid w:val="60FD1539"/>
    <w:rsid w:val="61602BA3"/>
    <w:rsid w:val="64336C43"/>
    <w:rsid w:val="64CB7295"/>
    <w:rsid w:val="65E54593"/>
    <w:rsid w:val="6655E3ED"/>
    <w:rsid w:val="667D3863"/>
    <w:rsid w:val="6A27C8DC"/>
    <w:rsid w:val="6BE311DC"/>
    <w:rsid w:val="6C48E486"/>
    <w:rsid w:val="6DB58E0B"/>
    <w:rsid w:val="6DFF7460"/>
    <w:rsid w:val="70BD3694"/>
    <w:rsid w:val="70EA5A62"/>
    <w:rsid w:val="7471F834"/>
    <w:rsid w:val="7540BADF"/>
    <w:rsid w:val="7618BD25"/>
    <w:rsid w:val="772973E5"/>
    <w:rsid w:val="7C10B23C"/>
    <w:rsid w:val="7D4162CE"/>
    <w:rsid w:val="7D56B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892DE"/>
  <w14:defaultImageDpi w14:val="300"/>
  <w15:docId w15:val="{A14A3C17-9A21-4927-80B9-EF9D164F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YltunnisteChar" w:customStyle="1">
    <w:name w:val="Ylätunniste Char"/>
    <w:link w:val="Yltunniste"/>
    <w:uiPriority w:val="99"/>
    <w:rsid w:val="64CB7295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atunnisteChar" w:customStyle="1">
    <w:name w:val="Alatunniste Char"/>
    <w:link w:val="Alatunniste"/>
    <w:uiPriority w:val="99"/>
    <w:rsid w:val="64CB7295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styleId="Otsikko1Char" w:customStyle="1">
    <w:name w:val="Otsikko 1 Char"/>
    <w:link w:val="Otsikko1"/>
    <w:uiPriority w:val="9"/>
    <w:rsid w:val="64CB7295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Otsikko2Char" w:customStyle="1">
    <w:name w:val="Otsikko 2 Char"/>
    <w:link w:val="Otsikko2"/>
    <w:uiPriority w:val="9"/>
    <w:rsid w:val="64CB7295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Otsikko3Char" w:customStyle="1">
    <w:name w:val="Otsikko 3 Char"/>
    <w:link w:val="Otsikko3"/>
    <w:uiPriority w:val="9"/>
    <w:rsid w:val="64CB7295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OtsikkoChar" w:customStyle="1">
    <w:name w:val="Otsikko Char"/>
    <w:link w:val="Otsikko"/>
    <w:uiPriority w:val="10"/>
    <w:rsid w:val="64CB7295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aotsikkoChar" w:customStyle="1">
    <w:name w:val="Alaotsikko Char"/>
    <w:link w:val="Alaotsikko"/>
    <w:uiPriority w:val="11"/>
    <w:rsid w:val="64CB7295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styleId="LeiptekstiChar" w:customStyle="1">
    <w:name w:val="Leipäteksti Char"/>
    <w:link w:val="Leipteksti"/>
    <w:uiPriority w:val="99"/>
    <w:rsid w:val="64CB7295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styleId="Leipteksti2Char" w:customStyle="1">
    <w:name w:val="Leipäteksti 2 Char"/>
    <w:link w:val="Leipteksti2"/>
    <w:uiPriority w:val="99"/>
    <w:rsid w:val="64CB7295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Leipteksti3Char" w:customStyle="1">
    <w:name w:val="Leipäteksti 3 Char"/>
    <w:link w:val="Leipteksti3"/>
    <w:uiPriority w:val="99"/>
    <w:rsid w:val="64CB7295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kstiChar" w:customStyle="1">
    <w:name w:val="Makroteksti Char"/>
    <w:link w:val="Makroteksti"/>
    <w:uiPriority w:val="99"/>
    <w:rsid w:val="64CB7295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styleId="LainausChar" w:customStyle="1">
    <w:name w:val="Lainaus Char"/>
    <w:link w:val="Lainaus"/>
    <w:uiPriority w:val="29"/>
    <w:rsid w:val="64CB7295"/>
    <w:rPr>
      <w:i/>
      <w:iCs/>
      <w:color w:val="000000" w:themeColor="text1"/>
    </w:rPr>
  </w:style>
  <w:style w:type="character" w:styleId="Otsikko4Char" w:customStyle="1">
    <w:name w:val="Otsikko 4 Char"/>
    <w:link w:val="Otsikko4"/>
    <w:uiPriority w:val="9"/>
    <w:semiHidden/>
    <w:rsid w:val="64CB7295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Otsikko5Char" w:customStyle="1">
    <w:name w:val="Otsikko 5 Char"/>
    <w:link w:val="Otsikko5"/>
    <w:uiPriority w:val="9"/>
    <w:semiHidden/>
    <w:rsid w:val="64CB7295"/>
    <w:rPr>
      <w:rFonts w:asciiTheme="majorHAnsi" w:hAnsiTheme="majorHAnsi" w:eastAsiaTheme="majorEastAsia" w:cstheme="majorBidi"/>
      <w:color w:val="243F60"/>
    </w:rPr>
  </w:style>
  <w:style w:type="character" w:styleId="Otsikko6Char" w:customStyle="1">
    <w:name w:val="Otsikko 6 Char"/>
    <w:link w:val="Otsikko6"/>
    <w:uiPriority w:val="9"/>
    <w:semiHidden/>
    <w:rsid w:val="64CB7295"/>
    <w:rPr>
      <w:rFonts w:asciiTheme="majorHAnsi" w:hAnsiTheme="majorHAnsi" w:eastAsiaTheme="majorEastAsia" w:cstheme="majorBidi"/>
      <w:i/>
      <w:iCs/>
      <w:color w:val="243F60"/>
    </w:rPr>
  </w:style>
  <w:style w:type="character" w:styleId="Otsikko7Char" w:customStyle="1">
    <w:name w:val="Otsikko 7 Char"/>
    <w:link w:val="Otsikko7"/>
    <w:uiPriority w:val="9"/>
    <w:semiHidden/>
    <w:rsid w:val="64CB7295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Otsikko8Char" w:customStyle="1">
    <w:name w:val="Otsikko 8 Char"/>
    <w:link w:val="Otsikko8"/>
    <w:uiPriority w:val="9"/>
    <w:semiHidden/>
    <w:rsid w:val="64CB7295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Otsikko9Char" w:customStyle="1">
    <w:name w:val="Otsikko 9 Char"/>
    <w:link w:val="Otsikko9"/>
    <w:uiPriority w:val="9"/>
    <w:semiHidden/>
    <w:rsid w:val="64CB7295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uiPriority w:val="22"/>
    <w:qFormat/>
    <w:rsid w:val="64CB7295"/>
    <w:rPr>
      <w:b/>
      <w:bCs/>
    </w:rPr>
  </w:style>
  <w:style w:type="character" w:styleId="Korostus">
    <w:name w:val="Emphasis"/>
    <w:uiPriority w:val="20"/>
    <w:qFormat/>
    <w:rsid w:val="64CB7295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ErottuvalainausChar" w:customStyle="1">
    <w:name w:val="Erottuva lainaus Char"/>
    <w:link w:val="Erottuvalainaus"/>
    <w:uiPriority w:val="30"/>
    <w:rsid w:val="64CB7295"/>
    <w:rPr>
      <w:b/>
      <w:bCs/>
      <w:i/>
      <w:iCs/>
      <w:color w:val="4F81BD" w:themeColor="accent1"/>
    </w:rPr>
  </w:style>
  <w:style w:type="character" w:styleId="Hienovarainenkorostus">
    <w:name w:val="Subtle Emphasis"/>
    <w:uiPriority w:val="19"/>
    <w:qFormat/>
    <w:rsid w:val="64CB7295"/>
    <w:rPr>
      <w:i/>
      <w:iCs/>
      <w:color w:val="808080" w:themeColor="background1" w:themeShade="80"/>
    </w:rPr>
  </w:style>
  <w:style w:type="character" w:styleId="Voimakaskorostus">
    <w:name w:val="Intense Emphasis"/>
    <w:uiPriority w:val="21"/>
    <w:qFormat/>
    <w:rsid w:val="64CB7295"/>
    <w:rPr>
      <w:b/>
      <w:bCs/>
      <w:i/>
      <w:iCs/>
      <w:color w:val="4F81BD" w:themeColor="accent1"/>
    </w:rPr>
  </w:style>
  <w:style w:type="character" w:styleId="Hienovarainenviittaus">
    <w:name w:val="Subtle Reference"/>
    <w:uiPriority w:val="31"/>
    <w:qFormat/>
    <w:rsid w:val="64CB7295"/>
    <w:rPr>
      <w:smallCaps/>
      <w:color w:val="C0504D" w:themeColor="accent2"/>
      <w:u w:val="single"/>
    </w:rPr>
  </w:style>
  <w:style w:type="character" w:styleId="Erottuvaviittaus">
    <w:name w:val="Intense Reference"/>
    <w:uiPriority w:val="32"/>
    <w:qFormat/>
    <w:rsid w:val="64CB7295"/>
    <w:rPr>
      <w:b/>
      <w:bCs/>
      <w:smallCaps/>
      <w:color w:val="C0504D" w:themeColor="accent2"/>
      <w:u w:val="single"/>
    </w:rPr>
  </w:style>
  <w:style w:type="character" w:styleId="Kirjannimike">
    <w:name w:val="Book Title"/>
    <w:uiPriority w:val="33"/>
    <w:qFormat/>
    <w:rsid w:val="64CB7295"/>
    <w:rPr>
      <w:b/>
      <w:bCs/>
      <w:smallCaps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ki">
    <w:name w:val="Hyperlink"/>
    <w:uiPriority w:val="99"/>
    <w:unhideWhenUsed/>
    <w:rsid w:val="64CB72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hyperlink" Target="https://github.com/orgs/Mobiilikehitysprojekti-group6/projects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github.com/Mobiilikehitysprojekti-group6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Merja Sotkasiira</lastModifiedBy>
  <revision>9</revision>
  <dcterms:created xsi:type="dcterms:W3CDTF">2026-02-05T11:09:00.0000000Z</dcterms:created>
  <dcterms:modified xsi:type="dcterms:W3CDTF">2026-02-19T12:58:58.5721489Z</dcterms:modified>
  <category/>
</coreProperties>
</file>