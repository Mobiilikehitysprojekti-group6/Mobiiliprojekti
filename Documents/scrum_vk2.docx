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532D7" w:rsidP="7D8924B5" w:rsidRDefault="00F532D7" w14:paraId="63F58309" w14:textId="4215A693">
      <w:pPr>
        <w:jc w:val="center"/>
      </w:pPr>
      <w:r w:rsidRPr="7D8924B5" w:rsidR="305D1395">
        <w:rPr>
          <w:b w:val="1"/>
          <w:bCs w:val="1"/>
          <w:sz w:val="36"/>
          <w:szCs w:val="36"/>
        </w:rPr>
        <w:t>Scrum-</w:t>
      </w:r>
      <w:r w:rsidRPr="7D8924B5" w:rsidR="305D1395">
        <w:rPr>
          <w:b w:val="1"/>
          <w:bCs w:val="1"/>
          <w:sz w:val="36"/>
          <w:szCs w:val="36"/>
        </w:rPr>
        <w:t>palaverimuistio</w:t>
      </w:r>
      <w:r w:rsidRPr="7D8924B5" w:rsidR="305D1395">
        <w:rPr>
          <w:b w:val="1"/>
          <w:bCs w:val="1"/>
          <w:sz w:val="36"/>
          <w:szCs w:val="36"/>
        </w:rPr>
        <w:t xml:space="preserve"> </w:t>
      </w:r>
      <w:r w:rsidRPr="7D8924B5" w:rsidR="098B4DF9">
        <w:rPr>
          <w:b w:val="1"/>
          <w:bCs w:val="1"/>
          <w:sz w:val="36"/>
          <w:szCs w:val="36"/>
        </w:rPr>
        <w:t>2</w:t>
      </w:r>
      <w:r w:rsidRPr="7D8924B5" w:rsidR="1F1A5774">
        <w:rPr>
          <w:b w:val="1"/>
          <w:bCs w:val="1"/>
          <w:sz w:val="36"/>
          <w:szCs w:val="36"/>
        </w:rPr>
        <w:t xml:space="preserve"> </w:t>
      </w:r>
      <w:r w:rsidRPr="7D8924B5" w:rsidR="305D1395">
        <w:rPr>
          <w:b w:val="1"/>
          <w:bCs w:val="1"/>
          <w:sz w:val="36"/>
          <w:szCs w:val="36"/>
        </w:rPr>
        <w:t>(</w:t>
      </w:r>
      <w:r w:rsidRPr="7D8924B5" w:rsidR="305D1395">
        <w:rPr>
          <w:b w:val="1"/>
          <w:bCs w:val="1"/>
          <w:sz w:val="36"/>
          <w:szCs w:val="36"/>
        </w:rPr>
        <w:t>tiimin</w:t>
      </w:r>
      <w:r w:rsidRPr="7D8924B5" w:rsidR="305D1395">
        <w:rPr>
          <w:b w:val="1"/>
          <w:bCs w:val="1"/>
          <w:sz w:val="36"/>
          <w:szCs w:val="36"/>
        </w:rPr>
        <w:t xml:space="preserve"> </w:t>
      </w:r>
      <w:r w:rsidRPr="7D8924B5" w:rsidR="305D1395">
        <w:rPr>
          <w:b w:val="1"/>
          <w:bCs w:val="1"/>
          <w:sz w:val="36"/>
          <w:szCs w:val="36"/>
        </w:rPr>
        <w:t>sisäinen</w:t>
      </w:r>
      <w:r w:rsidRPr="7D8924B5" w:rsidR="305D1395">
        <w:rPr>
          <w:b w:val="1"/>
          <w:bCs w:val="1"/>
          <w:sz w:val="36"/>
          <w:szCs w:val="36"/>
        </w:rPr>
        <w:t>)</w:t>
      </w:r>
    </w:p>
    <w:p w:rsidR="00F532D7" w:rsidP="7D8924B5" w:rsidRDefault="00F532D7" w14:paraId="5D109FE9" w14:textId="28BA0B42">
      <w:pPr>
        <w:shd w:val="clear" w:color="auto" w:fill="FFFFFF" w:themeFill="background1"/>
        <w:spacing w:before="0" w:beforeAutospacing="off" w:after="240" w:afterAutospacing="off"/>
        <w:jc w:val="left"/>
      </w:pPr>
      <w:r w:rsidRPr="7D8924B5" w:rsidR="0CD5DBB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fi"/>
        </w:rPr>
        <w:t>Aloituspalaveriin (ensimmäiseen sprinttipalaveriin) kalenteriviikolla 3 siis tulisi olla ryhmillä:</w:t>
      </w:r>
    </w:p>
    <w:p w:rsidR="00F532D7" w:rsidP="7D8924B5" w:rsidRDefault="00F532D7" w14:paraId="56B85CFF" w14:textId="7097A52B">
      <w:pPr>
        <w:pStyle w:val="Luettelokappale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fi"/>
        </w:rPr>
      </w:pPr>
      <w:r w:rsidRPr="7D8924B5" w:rsidR="0CD5DBB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fi"/>
        </w:rPr>
        <w:t>Product Owner / Scrum Master valittuna (1 hlö hoitaa molempia virkoja) – joko kiinteä valinta vai kiertävä rooli.</w:t>
      </w:r>
    </w:p>
    <w:p w:rsidR="00F532D7" w:rsidP="7D8924B5" w:rsidRDefault="00F532D7" w14:paraId="3C72D958" w14:textId="4ED1814A">
      <w:pPr>
        <w:pStyle w:val="Luettelokappale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fi"/>
        </w:rPr>
      </w:pPr>
      <w:r w:rsidRPr="7D8924B5" w:rsidR="0CD5DBB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fi"/>
        </w:rPr>
        <w:t>Projektiorganisaatio GitHubissa ja GitHub Projects Kanban-näkymällä luotuna organisaatiolle.</w:t>
      </w:r>
    </w:p>
    <w:p w:rsidR="00F532D7" w:rsidP="7D8924B5" w:rsidRDefault="00F532D7" w14:paraId="4C14EB44" w14:textId="6B1F8B93">
      <w:pPr>
        <w:pStyle w:val="Luettelokappale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fi"/>
        </w:rPr>
      </w:pPr>
      <w:r w:rsidRPr="7D8924B5" w:rsidR="0CD5DBB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fi"/>
        </w:rPr>
        <w:t>Versio Product Backlogista millä pääsee alkuun – eli jokaiselle tekemistä alkuun, olennainen tekeminen listattuna.</w:t>
      </w:r>
    </w:p>
    <w:p w:rsidR="00F532D7" w:rsidP="7D8924B5" w:rsidRDefault="00F532D7" w14:paraId="1865A3F0" w14:textId="7C208AA1">
      <w:pPr>
        <w:pStyle w:val="Luettelokappale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fi"/>
        </w:rPr>
      </w:pPr>
      <w:r w:rsidRPr="7D8924B5" w:rsidR="0CD5DBB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fi"/>
        </w:rPr>
        <w:t>Ensimmäisen sprintin tekeminen määriteltynä tarkemmin ja valmiina seurattavaksi Kanbanissa.</w:t>
      </w:r>
    </w:p>
    <w:p w:rsidR="00F532D7" w:rsidP="7D8924B5" w:rsidRDefault="00F532D7" w14:paraId="05EFAFE4" w14:textId="43072B41">
      <w:pPr>
        <w:pStyle w:val="Luettelokappale"/>
        <w:shd w:val="clear" w:color="auto" w:fill="FFFFFF" w:themeFill="background1"/>
        <w:spacing w:before="0" w:beforeAutospacing="off" w:after="0" w:afterAutospacing="off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fi"/>
        </w:rPr>
      </w:pPr>
    </w:p>
    <w:p w:rsidR="00F532D7" w:rsidP="7D8924B5" w:rsidRDefault="00F532D7" w14:paraId="712E294B" w14:textId="53E36B6C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D8924B5" w:rsidR="507D5DC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A) Tiimin tiedot</w:t>
      </w:r>
    </w:p>
    <w:tbl>
      <w:tblPr>
        <w:tblStyle w:val="TaulukkoRuudukko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690"/>
        <w:gridCol w:w="6240"/>
      </w:tblGrid>
      <w:tr w:rsidR="7D8924B5" w:rsidTr="7D8924B5" w14:paraId="6BAF1B83">
        <w:trPr>
          <w:trHeight w:val="300"/>
        </w:trPr>
        <w:tc>
          <w:tcPr>
            <w:tcW w:w="369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7D8924B5" w:rsidP="7D8924B5" w:rsidRDefault="7D8924B5" w14:paraId="39375846" w14:textId="64B02873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D8924B5" w:rsidR="7D8924B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Kenttä</w:t>
            </w:r>
          </w:p>
        </w:tc>
        <w:tc>
          <w:tcPr>
            <w:tcW w:w="624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7D8924B5" w:rsidP="7D8924B5" w:rsidRDefault="7D8924B5" w14:paraId="37B842E2" w14:textId="5B198461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D8924B5" w:rsidR="7D8924B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Täytettävä arvo</w:t>
            </w:r>
          </w:p>
        </w:tc>
      </w:tr>
      <w:tr w:rsidR="7D8924B5" w:rsidTr="7D8924B5" w14:paraId="787CBA66">
        <w:trPr>
          <w:trHeight w:val="300"/>
        </w:trPr>
        <w:tc>
          <w:tcPr>
            <w:tcW w:w="3690" w:type="dxa"/>
            <w:tcMar>
              <w:left w:w="105" w:type="dxa"/>
              <w:right w:w="105" w:type="dxa"/>
            </w:tcMar>
            <w:vAlign w:val="top"/>
          </w:tcPr>
          <w:p w:rsidR="7D8924B5" w:rsidP="7D8924B5" w:rsidRDefault="7D8924B5" w14:paraId="31EFD93B" w14:textId="7E76DF95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D8924B5" w:rsidR="7D8924B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Kurssi / toteutus</w:t>
            </w:r>
          </w:p>
        </w:tc>
        <w:tc>
          <w:tcPr>
            <w:tcW w:w="6240" w:type="dxa"/>
            <w:tcMar>
              <w:left w:w="105" w:type="dxa"/>
              <w:right w:w="105" w:type="dxa"/>
            </w:tcMar>
            <w:vAlign w:val="top"/>
          </w:tcPr>
          <w:p w:rsidR="7D8924B5" w:rsidP="7D8924B5" w:rsidRDefault="7D8924B5" w14:paraId="3D8E3250" w14:textId="2440DA46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D8924B5" w:rsidR="7D8924B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Mobiilikehitysprojekti</w:t>
            </w:r>
          </w:p>
        </w:tc>
      </w:tr>
      <w:tr w:rsidR="7D8924B5" w:rsidTr="7D8924B5" w14:paraId="3F5ADC59">
        <w:trPr>
          <w:trHeight w:val="300"/>
        </w:trPr>
        <w:tc>
          <w:tcPr>
            <w:tcW w:w="3690" w:type="dxa"/>
            <w:tcMar>
              <w:left w:w="105" w:type="dxa"/>
              <w:right w:w="105" w:type="dxa"/>
            </w:tcMar>
            <w:vAlign w:val="top"/>
          </w:tcPr>
          <w:p w:rsidR="7D8924B5" w:rsidP="7D8924B5" w:rsidRDefault="7D8924B5" w14:paraId="167DC892" w14:textId="23BA870D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D8924B5" w:rsidR="7D8924B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Tiimin nimi</w:t>
            </w:r>
          </w:p>
        </w:tc>
        <w:tc>
          <w:tcPr>
            <w:tcW w:w="6240" w:type="dxa"/>
            <w:tcMar>
              <w:left w:w="105" w:type="dxa"/>
              <w:right w:w="105" w:type="dxa"/>
            </w:tcMar>
            <w:vAlign w:val="top"/>
          </w:tcPr>
          <w:p w:rsidR="7D8924B5" w:rsidP="7D8924B5" w:rsidRDefault="7D8924B5" w14:paraId="216EB50A" w14:textId="01CCE2C6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D8924B5" w:rsidR="7D8924B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Ryhmä 6</w:t>
            </w:r>
          </w:p>
        </w:tc>
      </w:tr>
      <w:tr w:rsidR="7D8924B5" w:rsidTr="7D8924B5" w14:paraId="6822DC5E">
        <w:trPr>
          <w:trHeight w:val="300"/>
        </w:trPr>
        <w:tc>
          <w:tcPr>
            <w:tcW w:w="3690" w:type="dxa"/>
            <w:tcMar>
              <w:left w:w="105" w:type="dxa"/>
              <w:right w:w="105" w:type="dxa"/>
            </w:tcMar>
            <w:vAlign w:val="top"/>
          </w:tcPr>
          <w:p w:rsidR="7D8924B5" w:rsidP="7D8924B5" w:rsidRDefault="7D8924B5" w14:paraId="1F5FAA25" w14:textId="1CC83984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D8924B5" w:rsidR="7D8924B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Jäsenet (nimet)</w:t>
            </w:r>
          </w:p>
        </w:tc>
        <w:tc>
          <w:tcPr>
            <w:tcW w:w="6240" w:type="dxa"/>
            <w:tcMar>
              <w:left w:w="105" w:type="dxa"/>
              <w:right w:w="105" w:type="dxa"/>
            </w:tcMar>
            <w:vAlign w:val="top"/>
          </w:tcPr>
          <w:p w:rsidR="7D8924B5" w:rsidP="7D8924B5" w:rsidRDefault="7D8924B5" w14:paraId="68DBB696" w14:textId="79E2712B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D8924B5" w:rsidR="7D8924B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Jesse Hirvonen, Merja Sotkasiira ja Anna Seppänen</w:t>
            </w:r>
          </w:p>
        </w:tc>
      </w:tr>
      <w:tr w:rsidR="7D8924B5" w:rsidTr="7D8924B5" w14:paraId="398135DE">
        <w:trPr>
          <w:trHeight w:val="300"/>
        </w:trPr>
        <w:tc>
          <w:tcPr>
            <w:tcW w:w="3690" w:type="dxa"/>
            <w:tcMar>
              <w:left w:w="105" w:type="dxa"/>
              <w:right w:w="105" w:type="dxa"/>
            </w:tcMar>
            <w:vAlign w:val="top"/>
          </w:tcPr>
          <w:p w:rsidR="7D8924B5" w:rsidP="7D8924B5" w:rsidRDefault="7D8924B5" w14:paraId="411D7F0C" w14:textId="11280531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D8924B5" w:rsidR="7D8924B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GitHub-repo (URL)</w:t>
            </w:r>
          </w:p>
        </w:tc>
        <w:tc>
          <w:tcPr>
            <w:tcW w:w="6240" w:type="dxa"/>
            <w:tcMar>
              <w:left w:w="105" w:type="dxa"/>
              <w:right w:w="105" w:type="dxa"/>
            </w:tcMar>
            <w:vAlign w:val="top"/>
          </w:tcPr>
          <w:p w:rsidR="7D8924B5" w:rsidP="7D8924B5" w:rsidRDefault="7D8924B5" w14:paraId="775054DE" w14:textId="2890D28D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hyperlink r:id="Rfb43260bc38c4720">
              <w:r w:rsidRPr="7D8924B5" w:rsidR="7D8924B5">
                <w:rPr>
                  <w:rStyle w:val="Hyperlink"/>
                  <w:rFonts w:ascii="Calibri" w:hAnsi="Calibri" w:eastAsia="Calibri" w:cs="Calibri"/>
                  <w:b w:val="0"/>
                  <w:bCs w:val="0"/>
                  <w:i w:val="0"/>
                  <w:iCs w:val="0"/>
                  <w:strike w:val="0"/>
                  <w:dstrike w:val="0"/>
                  <w:sz w:val="22"/>
                  <w:szCs w:val="22"/>
                  <w:lang w:val="en-US"/>
                </w:rPr>
                <w:t>Mobiilikehitysprojekti-group6</w:t>
              </w:r>
            </w:hyperlink>
          </w:p>
        </w:tc>
      </w:tr>
      <w:tr w:rsidR="7D8924B5" w:rsidTr="7D8924B5" w14:paraId="6DF3B778">
        <w:trPr>
          <w:trHeight w:val="300"/>
        </w:trPr>
        <w:tc>
          <w:tcPr>
            <w:tcW w:w="3690" w:type="dxa"/>
            <w:tcMar>
              <w:left w:w="105" w:type="dxa"/>
              <w:right w:w="105" w:type="dxa"/>
            </w:tcMar>
            <w:vAlign w:val="top"/>
          </w:tcPr>
          <w:p w:rsidR="7D8924B5" w:rsidP="7D8924B5" w:rsidRDefault="7D8924B5" w14:paraId="44B71F3E" w14:textId="33771744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D8924B5" w:rsidR="7D8924B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GitHub Projects (URL)</w:t>
            </w:r>
          </w:p>
        </w:tc>
        <w:tc>
          <w:tcPr>
            <w:tcW w:w="6240" w:type="dxa"/>
            <w:tcMar>
              <w:left w:w="105" w:type="dxa"/>
              <w:right w:w="105" w:type="dxa"/>
            </w:tcMar>
            <w:vAlign w:val="top"/>
          </w:tcPr>
          <w:p w:rsidR="7D8924B5" w:rsidP="7D8924B5" w:rsidRDefault="7D8924B5" w14:paraId="11CFE865" w14:textId="7A1F570F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hyperlink r:id="Rded36fc2473944de">
              <w:r w:rsidRPr="7D8924B5" w:rsidR="7D8924B5">
                <w:rPr>
                  <w:rStyle w:val="Hyperlink"/>
                  <w:rFonts w:ascii="Calibri" w:hAnsi="Calibri" w:eastAsia="Calibri" w:cs="Calibri"/>
                  <w:b w:val="0"/>
                  <w:bCs w:val="0"/>
                  <w:i w:val="0"/>
                  <w:iCs w:val="0"/>
                  <w:strike w:val="0"/>
                  <w:dstrike w:val="0"/>
                  <w:sz w:val="22"/>
                  <w:szCs w:val="22"/>
                  <w:lang w:val="en-US"/>
                </w:rPr>
                <w:t>Projects · Mobiilikehitysprojekti-group6</w:t>
              </w:r>
            </w:hyperlink>
          </w:p>
        </w:tc>
      </w:tr>
    </w:tbl>
    <w:p w:rsidR="00F532D7" w:rsidP="7D8924B5" w:rsidRDefault="00F532D7" w14:paraId="1F544585" w14:textId="521BDA81">
      <w:pPr>
        <w:pStyle w:val="Normaali"/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0F532D7" w:rsidRDefault="00C66DE1" w14:paraId="7EFBC080" w14:textId="77777777">
      <w:r>
        <w:rPr>
          <w:b/>
        </w:rPr>
        <w:t>B) Palaverimerkintä (kopioi tämä osio jokaiselle palaverille)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F532D7" w:rsidTr="7D8924B5" w14:paraId="31A7868B" w14:textId="77777777">
        <w:tc>
          <w:tcPr>
            <w:tcW w:w="3402" w:type="dxa"/>
            <w:shd w:val="clear" w:color="auto" w:fill="EEF2FF"/>
            <w:tcMar/>
          </w:tcPr>
          <w:p w:rsidR="00F532D7" w:rsidRDefault="00C66DE1" w14:paraId="1B14EFC1" w14:textId="77777777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  <w:tcMar/>
          </w:tcPr>
          <w:p w:rsidR="00F532D7" w:rsidRDefault="00C66DE1" w14:paraId="0D3E7F55" w14:textId="77777777">
            <w:r>
              <w:rPr>
                <w:b/>
              </w:rPr>
              <w:t>Täytettävä arvo</w:t>
            </w:r>
          </w:p>
        </w:tc>
      </w:tr>
      <w:tr w:rsidR="00F532D7" w:rsidTr="7D8924B5" w14:paraId="3D99A1B5" w14:textId="77777777">
        <w:tc>
          <w:tcPr>
            <w:tcW w:w="3402" w:type="dxa"/>
            <w:tcMar/>
          </w:tcPr>
          <w:p w:rsidR="00F532D7" w:rsidRDefault="00C66DE1" w14:paraId="02E151D9" w14:textId="77777777">
            <w:r>
              <w:t>Palaverityyppi (Daily / Planning / Review / Retro / Muu)</w:t>
            </w:r>
          </w:p>
        </w:tc>
        <w:tc>
          <w:tcPr>
            <w:tcW w:w="5953" w:type="dxa"/>
            <w:tcMar/>
          </w:tcPr>
          <w:p w:rsidR="00F532D7" w:rsidRDefault="00F532D7" w14:paraId="190DB306" w14:textId="23182EAE">
            <w:r w:rsidR="593E1E75">
              <w:rPr/>
              <w:t>R</w:t>
            </w:r>
            <w:r w:rsidR="142B8B98">
              <w:rPr/>
              <w:t>e</w:t>
            </w:r>
            <w:r w:rsidR="593E1E75">
              <w:rPr/>
              <w:t>view</w:t>
            </w:r>
            <w:r w:rsidR="593E1E75">
              <w:rPr/>
              <w:t>, retrospective, sprint planning</w:t>
            </w:r>
          </w:p>
        </w:tc>
      </w:tr>
      <w:tr w:rsidR="00F532D7" w:rsidTr="7D8924B5" w14:paraId="46C5FE27" w14:textId="77777777">
        <w:tc>
          <w:tcPr>
            <w:tcW w:w="3402" w:type="dxa"/>
            <w:tcMar/>
          </w:tcPr>
          <w:p w:rsidR="00F532D7" w:rsidRDefault="00C66DE1" w14:paraId="49DD73E5" w14:textId="77777777">
            <w:r>
              <w:t>Päivämäärä</w:t>
            </w:r>
          </w:p>
        </w:tc>
        <w:tc>
          <w:tcPr>
            <w:tcW w:w="5953" w:type="dxa"/>
            <w:tcMar/>
          </w:tcPr>
          <w:p w:rsidR="00F532D7" w:rsidRDefault="00F532D7" w14:paraId="4FB3FB8C" w14:textId="6A14FFC6">
            <w:r w:rsidR="4C08CD55">
              <w:rPr/>
              <w:t>13.01.2026</w:t>
            </w:r>
          </w:p>
        </w:tc>
      </w:tr>
      <w:tr w:rsidR="00F532D7" w:rsidTr="7D8924B5" w14:paraId="6768F717" w14:textId="77777777">
        <w:tc>
          <w:tcPr>
            <w:tcW w:w="3402" w:type="dxa"/>
            <w:tcMar/>
          </w:tcPr>
          <w:p w:rsidR="00F532D7" w:rsidRDefault="00C66DE1" w14:paraId="34B40545" w14:textId="77777777">
            <w:r>
              <w:t>Kellonaika + kesto</w:t>
            </w:r>
          </w:p>
        </w:tc>
        <w:tc>
          <w:tcPr>
            <w:tcW w:w="5953" w:type="dxa"/>
            <w:tcMar/>
          </w:tcPr>
          <w:p w:rsidR="00F532D7" w:rsidRDefault="00F532D7" w14:paraId="793AFF81" w14:textId="789883E5">
            <w:r w:rsidR="779FC3E6">
              <w:rPr/>
              <w:t>Klo 10</w:t>
            </w:r>
          </w:p>
        </w:tc>
      </w:tr>
      <w:tr w:rsidR="00F532D7" w:rsidTr="7D8924B5" w14:paraId="50B71D14" w14:textId="77777777">
        <w:tc>
          <w:tcPr>
            <w:tcW w:w="3402" w:type="dxa"/>
            <w:tcMar/>
          </w:tcPr>
          <w:p w:rsidR="00F532D7" w:rsidRDefault="00C66DE1" w14:paraId="40DC17AE" w14:textId="77777777">
            <w:r>
              <w:t>Osallistujat (paikalla)</w:t>
            </w:r>
          </w:p>
        </w:tc>
        <w:tc>
          <w:tcPr>
            <w:tcW w:w="5953" w:type="dxa"/>
            <w:tcMar/>
          </w:tcPr>
          <w:p w:rsidR="00F532D7" w:rsidRDefault="00F532D7" w14:paraId="56853E62" w14:textId="650CCB7B">
            <w:r w:rsidR="6A869434">
              <w:rPr/>
              <w:t>Merja, Jesse ja Anna</w:t>
            </w:r>
          </w:p>
        </w:tc>
      </w:tr>
      <w:tr w:rsidR="00F532D7" w:rsidTr="7D8924B5" w14:paraId="4C34D5B6" w14:textId="77777777">
        <w:tc>
          <w:tcPr>
            <w:tcW w:w="3402" w:type="dxa"/>
            <w:tcMar/>
          </w:tcPr>
          <w:p w:rsidR="00F532D7" w:rsidRDefault="00C66DE1" w14:paraId="1BE35C30" w14:textId="77777777">
            <w:r>
              <w:t>Poissa (ja miten tieto välitetään)</w:t>
            </w:r>
          </w:p>
        </w:tc>
        <w:tc>
          <w:tcPr>
            <w:tcW w:w="5953" w:type="dxa"/>
            <w:tcMar/>
          </w:tcPr>
          <w:p w:rsidR="00F532D7" w:rsidRDefault="00F532D7" w14:paraId="7C5461B2" w14:textId="77777777"/>
        </w:tc>
      </w:tr>
      <w:tr w:rsidR="00F532D7" w:rsidTr="7D8924B5" w14:paraId="3941CA2D" w14:textId="77777777">
        <w:tc>
          <w:tcPr>
            <w:tcW w:w="3402" w:type="dxa"/>
            <w:tcMar/>
          </w:tcPr>
          <w:p w:rsidR="00F532D7" w:rsidRDefault="00C66DE1" w14:paraId="21F77E43" w14:textId="77777777">
            <w:r>
              <w:t>Sprintti / viikko (esim. Sprint 2)</w:t>
            </w:r>
          </w:p>
        </w:tc>
        <w:tc>
          <w:tcPr>
            <w:tcW w:w="5953" w:type="dxa"/>
            <w:tcMar/>
          </w:tcPr>
          <w:p w:rsidR="00F532D7" w:rsidRDefault="00F532D7" w14:paraId="2EB38D55" w14:textId="360B96DB">
            <w:r w:rsidR="68AB0D14">
              <w:rPr/>
              <w:t>Sprintti</w:t>
            </w:r>
            <w:r w:rsidR="68AB0D14">
              <w:rPr/>
              <w:t xml:space="preserve"> 2</w:t>
            </w:r>
          </w:p>
        </w:tc>
      </w:tr>
    </w:tbl>
    <w:p w:rsidR="00F532D7" w:rsidRDefault="00F532D7" w14:paraId="2BF5E116" w14:textId="77777777"/>
    <w:p w:rsidR="00F532D7" w:rsidRDefault="00C66DE1" w14:paraId="12C8E070" w14:textId="77777777">
      <w:r>
        <w:rPr>
          <w:b/>
        </w:rPr>
        <w:t>1) Tilannekierros (Scrum-tyyli)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1701"/>
        <w:gridCol w:w="3005"/>
        <w:gridCol w:w="3005"/>
        <w:gridCol w:w="1701"/>
      </w:tblGrid>
      <w:tr w:rsidR="00F532D7" w:rsidTr="7D8924B5" w14:paraId="7CE81A31" w14:textId="77777777">
        <w:tc>
          <w:tcPr>
            <w:tcW w:w="1701" w:type="dxa"/>
            <w:shd w:val="clear" w:color="auto" w:fill="EEF2FF"/>
            <w:tcMar/>
          </w:tcPr>
          <w:p w:rsidR="00F532D7" w:rsidRDefault="00C66DE1" w14:paraId="3F56DB31" w14:textId="77777777">
            <w:r>
              <w:rPr>
                <w:b/>
              </w:rPr>
              <w:t>Nimi</w:t>
            </w:r>
          </w:p>
        </w:tc>
        <w:tc>
          <w:tcPr>
            <w:tcW w:w="3005" w:type="dxa"/>
            <w:shd w:val="clear" w:color="auto" w:fill="EEF2FF"/>
            <w:tcMar/>
          </w:tcPr>
          <w:p w:rsidR="00F532D7" w:rsidRDefault="00C66DE1" w14:paraId="0223AA9D" w14:textId="77777777">
            <w:r>
              <w:rPr>
                <w:b/>
              </w:rPr>
              <w:t>Mitä tein edellisen palaverin jälkeen?</w:t>
            </w:r>
          </w:p>
        </w:tc>
        <w:tc>
          <w:tcPr>
            <w:tcW w:w="3005" w:type="dxa"/>
            <w:shd w:val="clear" w:color="auto" w:fill="EEF2FF"/>
            <w:tcMar/>
          </w:tcPr>
          <w:p w:rsidR="00F532D7" w:rsidRDefault="00C66DE1" w14:paraId="2D550B46" w14:textId="77777777">
            <w:r>
              <w:rPr>
                <w:b/>
              </w:rPr>
              <w:t>Mitä teen seuraavaksi?</w:t>
            </w:r>
          </w:p>
        </w:tc>
        <w:tc>
          <w:tcPr>
            <w:tcW w:w="1701" w:type="dxa"/>
            <w:shd w:val="clear" w:color="auto" w:fill="EEF2FF"/>
            <w:tcMar/>
          </w:tcPr>
          <w:p w:rsidR="00F532D7" w:rsidRDefault="00C66DE1" w14:paraId="329E45CA" w14:textId="77777777">
            <w:r>
              <w:rPr>
                <w:b/>
              </w:rPr>
              <w:t>Esteet / riskit</w:t>
            </w:r>
          </w:p>
        </w:tc>
      </w:tr>
      <w:tr w:rsidR="00F532D7" w:rsidTr="7D8924B5" w14:paraId="0C4E092D" w14:textId="77777777">
        <w:tc>
          <w:tcPr>
            <w:tcW w:w="1701" w:type="dxa"/>
            <w:tcMar/>
          </w:tcPr>
          <w:p w:rsidR="00F532D7" w:rsidRDefault="00F532D7" w14:paraId="6F41B266" w14:textId="07E17FD3">
            <w:r w:rsidR="6E842EE4">
              <w:rPr/>
              <w:t>Jesse</w:t>
            </w:r>
          </w:p>
        </w:tc>
        <w:tc>
          <w:tcPr>
            <w:tcW w:w="3005" w:type="dxa"/>
            <w:tcMar/>
          </w:tcPr>
          <w:p w:rsidR="00F532D7" w:rsidP="01B31786" w:rsidRDefault="00F532D7" w14:paraId="4665E2C6" w14:textId="45781DD1">
            <w:pPr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1B31786" w:rsidR="6E842E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Wireframe </w:t>
            </w:r>
            <w:r w:rsidRPr="01B31786" w:rsidR="6E842E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Figmassa</w:t>
            </w:r>
          </w:p>
        </w:tc>
        <w:tc>
          <w:tcPr>
            <w:tcW w:w="3005" w:type="dxa"/>
            <w:tcMar/>
          </w:tcPr>
          <w:p w:rsidR="00F532D7" w:rsidRDefault="00F532D7" w14:paraId="4DB9992D" w14:textId="77777777"/>
        </w:tc>
        <w:tc>
          <w:tcPr>
            <w:tcW w:w="1701" w:type="dxa"/>
            <w:tcMar/>
          </w:tcPr>
          <w:p w:rsidR="00F532D7" w:rsidRDefault="00F532D7" w14:paraId="6436259E" w14:textId="77777777"/>
        </w:tc>
      </w:tr>
      <w:tr w:rsidR="00F532D7" w:rsidTr="7D8924B5" w14:paraId="2494A256" w14:textId="77777777">
        <w:tc>
          <w:tcPr>
            <w:tcW w:w="1701" w:type="dxa"/>
            <w:tcMar/>
          </w:tcPr>
          <w:p w:rsidR="00F532D7" w:rsidRDefault="00F532D7" w14:paraId="28C2B09B" w14:textId="72802B3F">
            <w:r w:rsidR="4734AD27">
              <w:rPr/>
              <w:t>Merja</w:t>
            </w:r>
            <w:r w:rsidR="4C71F041">
              <w:rPr/>
              <w:t>, Anna, Jesse</w:t>
            </w:r>
          </w:p>
        </w:tc>
        <w:tc>
          <w:tcPr>
            <w:tcW w:w="3005" w:type="dxa"/>
            <w:tcMar/>
          </w:tcPr>
          <w:p w:rsidR="00F532D7" w:rsidP="7D8924B5" w:rsidRDefault="00F532D7" w14:paraId="4FFDF90F" w14:textId="606393B4">
            <w:pPr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D8924B5" w:rsidR="4C71F0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Teams-</w:t>
            </w:r>
            <w:r w:rsidRPr="7D8924B5" w:rsidR="4C71F0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kanavan</w:t>
            </w:r>
            <w:r w:rsidRPr="7D8924B5" w:rsidR="4C71F0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, </w:t>
            </w:r>
            <w:r w:rsidRPr="7D8924B5" w:rsidR="4C71F0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Github-organisaation</w:t>
            </w:r>
            <w:r w:rsidRPr="7D8924B5" w:rsidR="4C71F0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ja </w:t>
            </w:r>
            <w:r w:rsidRPr="7D8924B5" w:rsidR="4C71F0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Kanbanin</w:t>
            </w:r>
            <w:r w:rsidRPr="7D8924B5" w:rsidR="4C71F0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7D8924B5" w:rsidR="4C71F0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alustus</w:t>
            </w:r>
            <w:r w:rsidRPr="7D8924B5" w:rsidR="4C71F0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. </w:t>
            </w:r>
            <w:r w:rsidRPr="7D8924B5" w:rsidR="4C71F0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Sovelluksen</w:t>
            </w:r>
            <w:r w:rsidRPr="7D8924B5" w:rsidR="4C71F0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7D8924B5" w:rsidR="4C71F0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ideointi</w:t>
            </w:r>
            <w:r w:rsidRPr="7D8924B5" w:rsidR="4C71F0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ja </w:t>
            </w:r>
            <w:r w:rsidRPr="7D8924B5" w:rsidR="4C71F0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ominaisuuksien</w:t>
            </w:r>
            <w:r w:rsidRPr="7D8924B5" w:rsidR="4C71F0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7D8924B5" w:rsidR="4C71F0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suunnittelu</w:t>
            </w:r>
            <w:r w:rsidRPr="7D8924B5" w:rsidR="4C71F0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</w:tc>
        <w:tc>
          <w:tcPr>
            <w:tcW w:w="3005" w:type="dxa"/>
            <w:tcMar/>
          </w:tcPr>
          <w:p w:rsidR="00F532D7" w:rsidRDefault="00F532D7" w14:paraId="5D488A9E" w14:textId="77777777"/>
        </w:tc>
        <w:tc>
          <w:tcPr>
            <w:tcW w:w="1701" w:type="dxa"/>
            <w:tcMar/>
          </w:tcPr>
          <w:p w:rsidR="00F532D7" w:rsidRDefault="00F532D7" w14:paraId="42FAA4E4" w14:textId="77777777"/>
        </w:tc>
      </w:tr>
    </w:tbl>
    <w:p w:rsidR="00F532D7" w:rsidP="7D8924B5" w:rsidRDefault="00F532D7" w14:paraId="08037BCA" w14:textId="7E6B1236">
      <w:pPr>
        <w:pStyle w:val="Normaali"/>
      </w:pPr>
    </w:p>
    <w:p w:rsidR="00F532D7" w:rsidRDefault="00C66DE1" w14:paraId="08B0A6AA" w14:textId="77777777">
      <w:r>
        <w:rPr>
          <w:b/>
        </w:rPr>
        <w:t>2) Päätökset ja sovitut asiat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2551"/>
        <w:gridCol w:w="3402"/>
      </w:tblGrid>
      <w:tr w:rsidR="00F532D7" w:rsidTr="7D8924B5" w14:paraId="6B8C4746" w14:textId="77777777">
        <w:tc>
          <w:tcPr>
            <w:tcW w:w="3402" w:type="dxa"/>
            <w:shd w:val="clear" w:color="auto" w:fill="EEF2FF"/>
            <w:tcMar/>
          </w:tcPr>
          <w:p w:rsidR="00F532D7" w:rsidRDefault="00C66DE1" w14:paraId="7BF676A9" w14:textId="77777777">
            <w:r>
              <w:rPr>
                <w:b/>
              </w:rPr>
              <w:t>Päätös / sopimus</w:t>
            </w:r>
          </w:p>
        </w:tc>
        <w:tc>
          <w:tcPr>
            <w:tcW w:w="2551" w:type="dxa"/>
            <w:shd w:val="clear" w:color="auto" w:fill="EEF2FF"/>
            <w:tcMar/>
          </w:tcPr>
          <w:p w:rsidR="00F532D7" w:rsidRDefault="00C66DE1" w14:paraId="3933265C" w14:textId="77777777">
            <w:r>
              <w:rPr>
                <w:b/>
              </w:rPr>
              <w:t>Perustelu (lyhyesti)</w:t>
            </w:r>
          </w:p>
        </w:tc>
        <w:tc>
          <w:tcPr>
            <w:tcW w:w="3402" w:type="dxa"/>
            <w:shd w:val="clear" w:color="auto" w:fill="EEF2FF"/>
            <w:tcMar/>
          </w:tcPr>
          <w:p w:rsidR="00F532D7" w:rsidRDefault="00C66DE1" w14:paraId="7A535FB9" w14:textId="77777777">
            <w:r>
              <w:rPr>
                <w:b/>
              </w:rPr>
              <w:t>Vaikutus (mitä muuttuu)</w:t>
            </w:r>
          </w:p>
        </w:tc>
      </w:tr>
      <w:tr w:rsidR="00F532D7" w:rsidTr="7D8924B5" w14:paraId="232325B0" w14:textId="77777777">
        <w:tc>
          <w:tcPr>
            <w:tcW w:w="3402" w:type="dxa"/>
            <w:tcMar/>
          </w:tcPr>
          <w:p w:rsidR="00F532D7" w:rsidRDefault="00F532D7" w14:paraId="7F972710" w14:textId="734CFFE4">
            <w:r w:rsidR="16F02C25">
              <w:rPr/>
              <w:t>Sovittiin</w:t>
            </w:r>
            <w:r w:rsidR="16F02C25">
              <w:rPr/>
              <w:t xml:space="preserve"> </w:t>
            </w:r>
            <w:r w:rsidR="16F02C25">
              <w:rPr/>
              <w:t>kiertävä</w:t>
            </w:r>
            <w:r w:rsidR="16F02C25">
              <w:rPr/>
              <w:t xml:space="preserve"> scrum master rooli, vaihtuu viikoittain</w:t>
            </w:r>
          </w:p>
        </w:tc>
        <w:tc>
          <w:tcPr>
            <w:tcW w:w="2551" w:type="dxa"/>
            <w:tcMar/>
          </w:tcPr>
          <w:p w:rsidR="00F532D7" w:rsidRDefault="00F532D7" w14:paraId="64C27A89" w14:textId="5DD7998A">
            <w:r w:rsidR="16F02C25">
              <w:rPr/>
              <w:t>Kaikki</w:t>
            </w:r>
            <w:r w:rsidR="16F02C25">
              <w:rPr/>
              <w:t xml:space="preserve"> </w:t>
            </w:r>
            <w:r w:rsidR="16F02C25">
              <w:rPr/>
              <w:t>pääsevät</w:t>
            </w:r>
            <w:r w:rsidR="16F02C25">
              <w:rPr/>
              <w:t xml:space="preserve"> </w:t>
            </w:r>
            <w:r w:rsidR="16F02C25">
              <w:rPr/>
              <w:t>olemaan</w:t>
            </w:r>
            <w:r w:rsidR="16F02C25">
              <w:rPr/>
              <w:t xml:space="preserve"> </w:t>
            </w:r>
            <w:r w:rsidR="16F02C25">
              <w:rPr/>
              <w:t>myös</w:t>
            </w:r>
            <w:r w:rsidR="16F02C25">
              <w:rPr/>
              <w:t xml:space="preserve"> scrum masterina</w:t>
            </w:r>
          </w:p>
        </w:tc>
        <w:tc>
          <w:tcPr>
            <w:tcW w:w="3402" w:type="dxa"/>
            <w:tcMar/>
          </w:tcPr>
          <w:p w:rsidR="00F532D7" w:rsidRDefault="00F532D7" w14:paraId="13E3BF00" w14:textId="77777777"/>
        </w:tc>
      </w:tr>
      <w:tr w:rsidR="00F532D7" w:rsidTr="7D8924B5" w14:paraId="7BE2F7B4" w14:textId="77777777">
        <w:tc>
          <w:tcPr>
            <w:tcW w:w="3402" w:type="dxa"/>
            <w:tcMar/>
          </w:tcPr>
          <w:p w:rsidR="00F532D7" w:rsidRDefault="00F532D7" w14:paraId="600825A9" w14:textId="77777777"/>
        </w:tc>
        <w:tc>
          <w:tcPr>
            <w:tcW w:w="2551" w:type="dxa"/>
            <w:tcMar/>
          </w:tcPr>
          <w:p w:rsidR="00F532D7" w:rsidRDefault="00F532D7" w14:paraId="3399A547" w14:textId="77777777"/>
        </w:tc>
        <w:tc>
          <w:tcPr>
            <w:tcW w:w="3402" w:type="dxa"/>
            <w:tcMar/>
          </w:tcPr>
          <w:p w:rsidR="00F532D7" w:rsidRDefault="00F532D7" w14:paraId="28666950" w14:textId="77777777"/>
        </w:tc>
      </w:tr>
    </w:tbl>
    <w:p w:rsidR="00F532D7" w:rsidRDefault="00F532D7" w14:paraId="4D45A5D5" w14:textId="77777777"/>
    <w:p w:rsidR="00F532D7" w:rsidRDefault="00C66DE1" w14:paraId="03F7B686" w14:textId="77777777">
      <w:r>
        <w:rPr>
          <w:b/>
        </w:rPr>
        <w:t>3) Toimenpiteet (Action items) – konkreettiset tehtävät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2835"/>
        <w:gridCol w:w="1701"/>
        <w:gridCol w:w="1417"/>
        <w:gridCol w:w="2835"/>
        <w:gridCol w:w="932"/>
      </w:tblGrid>
      <w:tr w:rsidR="00F532D7" w:rsidTr="7D8924B5" w14:paraId="0A7C5456" w14:textId="77777777">
        <w:tc>
          <w:tcPr>
            <w:tcW w:w="2835" w:type="dxa"/>
            <w:shd w:val="clear" w:color="auto" w:fill="EEF2FF"/>
            <w:tcMar/>
          </w:tcPr>
          <w:p w:rsidR="00F532D7" w:rsidRDefault="00C66DE1" w14:paraId="5121D37F" w14:textId="77777777">
            <w:r>
              <w:rPr>
                <w:b/>
              </w:rPr>
              <w:t>Tehtävä</w:t>
            </w:r>
          </w:p>
        </w:tc>
        <w:tc>
          <w:tcPr>
            <w:tcW w:w="1701" w:type="dxa"/>
            <w:shd w:val="clear" w:color="auto" w:fill="EEF2FF"/>
            <w:tcMar/>
          </w:tcPr>
          <w:p w:rsidR="00F532D7" w:rsidRDefault="00C66DE1" w14:paraId="19BB9E68" w14:textId="77777777">
            <w:r>
              <w:rPr>
                <w:b/>
              </w:rPr>
              <w:t>Vastuuhenkilö</w:t>
            </w:r>
          </w:p>
        </w:tc>
        <w:tc>
          <w:tcPr>
            <w:tcW w:w="1417" w:type="dxa"/>
            <w:shd w:val="clear" w:color="auto" w:fill="EEF2FF"/>
            <w:tcMar/>
          </w:tcPr>
          <w:p w:rsidR="00F532D7" w:rsidRDefault="00C66DE1" w14:paraId="4DB8CB81" w14:textId="77777777">
            <w:r>
              <w:rPr>
                <w:b/>
              </w:rPr>
              <w:t>Deadline</w:t>
            </w:r>
          </w:p>
        </w:tc>
        <w:tc>
          <w:tcPr>
            <w:tcW w:w="2835" w:type="dxa"/>
            <w:shd w:val="clear" w:color="auto" w:fill="EEF2FF"/>
            <w:tcMar/>
          </w:tcPr>
          <w:p w:rsidR="00F532D7" w:rsidRDefault="00C66DE1" w14:paraId="4563F7E4" w14:textId="77777777">
            <w:r>
              <w:rPr>
                <w:b/>
              </w:rPr>
              <w:t>GitHub Projects -kortti (linkki tai otsikko)</w:t>
            </w:r>
          </w:p>
        </w:tc>
        <w:tc>
          <w:tcPr>
            <w:tcW w:w="567" w:type="dxa"/>
            <w:shd w:val="clear" w:color="auto" w:fill="EEF2FF"/>
            <w:tcMar/>
          </w:tcPr>
          <w:p w:rsidR="00F532D7" w:rsidRDefault="00C66DE1" w14:paraId="2729D27A" w14:textId="77777777">
            <w:r>
              <w:rPr>
                <w:b/>
              </w:rPr>
              <w:t>Valmis? (☐/☑)</w:t>
            </w:r>
          </w:p>
        </w:tc>
      </w:tr>
      <w:tr w:rsidR="00F532D7" w:rsidTr="7D8924B5" w14:paraId="1FEE0B11" w14:textId="77777777">
        <w:tc>
          <w:tcPr>
            <w:tcW w:w="2835" w:type="dxa"/>
            <w:tcMar/>
          </w:tcPr>
          <w:p w:rsidR="00F532D7" w:rsidRDefault="00F532D7" w14:paraId="5EBC1BB1" w14:textId="05FA4E4B">
            <w:r w:rsidR="088A2213">
              <w:rPr/>
              <w:t>Luo kotisivu</w:t>
            </w:r>
          </w:p>
        </w:tc>
        <w:tc>
          <w:tcPr>
            <w:tcW w:w="1701" w:type="dxa"/>
            <w:tcMar/>
          </w:tcPr>
          <w:p w:rsidR="00F532D7" w:rsidP="7D8924B5" w:rsidRDefault="00F532D7" w14:paraId="717F34D5" w14:textId="2B8FE21B">
            <w:pPr>
              <w:pStyle w:val="Normaali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0F51B94">
              <w:rPr/>
              <w:t>Merja</w:t>
            </w:r>
          </w:p>
        </w:tc>
        <w:tc>
          <w:tcPr>
            <w:tcW w:w="1417" w:type="dxa"/>
            <w:tcMar/>
          </w:tcPr>
          <w:p w:rsidR="00F532D7" w:rsidRDefault="00F532D7" w14:paraId="381ABFEC" w14:textId="54C168E7">
            <w:r w:rsidR="088A2213">
              <w:rPr/>
              <w:t>18.1.2026</w:t>
            </w:r>
          </w:p>
        </w:tc>
        <w:tc>
          <w:tcPr>
            <w:tcW w:w="2835" w:type="dxa"/>
            <w:tcMar/>
          </w:tcPr>
          <w:p w:rsidR="00F532D7" w:rsidRDefault="00F532D7" w14:paraId="754193FA" w14:textId="77777777"/>
        </w:tc>
        <w:tc>
          <w:tcPr>
            <w:tcW w:w="567" w:type="dxa"/>
            <w:tcMar/>
          </w:tcPr>
          <w:p w:rsidR="00F532D7" w:rsidRDefault="00C66DE1" w14:paraId="6FD6D674" w14:textId="77777777">
            <w:r>
              <w:t>☐</w:t>
            </w:r>
          </w:p>
        </w:tc>
      </w:tr>
      <w:tr w:rsidR="00F532D7" w:rsidTr="7D8924B5" w14:paraId="6F74C7E1" w14:textId="77777777">
        <w:tc>
          <w:tcPr>
            <w:tcW w:w="2835" w:type="dxa"/>
            <w:tcMar/>
          </w:tcPr>
          <w:p w:rsidR="00F532D7" w:rsidRDefault="00F532D7" w14:paraId="0A2B4673" w14:textId="1EA03458">
            <w:r w:rsidR="1C9AB671">
              <w:rPr/>
              <w:t xml:space="preserve">Luo </w:t>
            </w:r>
            <w:r w:rsidR="1C9AB671">
              <w:rPr/>
              <w:t>kauppojen</w:t>
            </w:r>
            <w:r w:rsidR="1C9AB671">
              <w:rPr/>
              <w:t xml:space="preserve"> hakemisvalikko</w:t>
            </w:r>
          </w:p>
        </w:tc>
        <w:tc>
          <w:tcPr>
            <w:tcW w:w="1701" w:type="dxa"/>
            <w:tcMar/>
          </w:tcPr>
          <w:p w:rsidR="00F532D7" w:rsidRDefault="00F532D7" w14:paraId="393A50E4" w14:textId="0267960D">
            <w:r w:rsidR="1C9AB671">
              <w:rPr/>
              <w:t>Kaikki</w:t>
            </w:r>
          </w:p>
        </w:tc>
        <w:tc>
          <w:tcPr>
            <w:tcW w:w="1417" w:type="dxa"/>
            <w:tcMar/>
          </w:tcPr>
          <w:p w:rsidR="00F532D7" w:rsidRDefault="00F532D7" w14:paraId="0D3E0DA1" w14:textId="4D4569DB">
            <w:r w:rsidR="1C9AB671">
              <w:rPr/>
              <w:t>18.1.2026</w:t>
            </w:r>
          </w:p>
        </w:tc>
        <w:tc>
          <w:tcPr>
            <w:tcW w:w="2835" w:type="dxa"/>
            <w:tcMar/>
          </w:tcPr>
          <w:p w:rsidR="00F532D7" w:rsidRDefault="00F532D7" w14:paraId="209D81F4" w14:textId="77777777"/>
        </w:tc>
        <w:tc>
          <w:tcPr>
            <w:tcW w:w="567" w:type="dxa"/>
            <w:tcMar/>
          </w:tcPr>
          <w:p w:rsidR="00F532D7" w:rsidRDefault="00C66DE1" w14:paraId="558F246A" w14:textId="77777777">
            <w:r>
              <w:t>☐</w:t>
            </w:r>
          </w:p>
        </w:tc>
      </w:tr>
      <w:tr w:rsidR="00F532D7" w:rsidTr="7D8924B5" w14:paraId="5785070E" w14:textId="77777777">
        <w:tc>
          <w:tcPr>
            <w:tcW w:w="2835" w:type="dxa"/>
            <w:tcMar/>
          </w:tcPr>
          <w:p w:rsidR="00F532D7" w:rsidRDefault="00F532D7" w14:paraId="6E24E69D" w14:textId="33B402AC">
            <w:r w:rsidR="4B744109">
              <w:rPr/>
              <w:t xml:space="preserve">Luo </w:t>
            </w:r>
            <w:r w:rsidR="4B744109">
              <w:rPr/>
              <w:t>kauppojen</w:t>
            </w:r>
            <w:r w:rsidR="4B744109">
              <w:rPr/>
              <w:t xml:space="preserve"> ja </w:t>
            </w:r>
            <w:r w:rsidR="4B744109">
              <w:rPr/>
              <w:t>niiden</w:t>
            </w:r>
            <w:r w:rsidR="4B744109">
              <w:rPr/>
              <w:t xml:space="preserve"> alla </w:t>
            </w:r>
            <w:r w:rsidR="4B744109">
              <w:rPr/>
              <w:t>olevien</w:t>
            </w:r>
            <w:r w:rsidR="4B744109">
              <w:rPr/>
              <w:t xml:space="preserve"> listojen näyttäminen näkymään</w:t>
            </w:r>
          </w:p>
        </w:tc>
        <w:tc>
          <w:tcPr>
            <w:tcW w:w="1701" w:type="dxa"/>
            <w:tcMar/>
          </w:tcPr>
          <w:p w:rsidR="00F532D7" w:rsidRDefault="00F532D7" w14:paraId="18B01A2F" w14:textId="38401FA7">
            <w:r w:rsidR="4B744109">
              <w:rPr/>
              <w:t>Kaikki</w:t>
            </w:r>
          </w:p>
        </w:tc>
        <w:tc>
          <w:tcPr>
            <w:tcW w:w="1417" w:type="dxa"/>
            <w:tcMar/>
          </w:tcPr>
          <w:p w:rsidR="00F532D7" w:rsidRDefault="00F532D7" w14:paraId="36E94E5F" w14:textId="4830EE21">
            <w:r w:rsidR="4B744109">
              <w:rPr/>
              <w:t>18.1.2026</w:t>
            </w:r>
          </w:p>
        </w:tc>
        <w:tc>
          <w:tcPr>
            <w:tcW w:w="2835" w:type="dxa"/>
            <w:tcMar/>
          </w:tcPr>
          <w:p w:rsidR="00F532D7" w:rsidRDefault="00F532D7" w14:paraId="2F706F6D" w14:textId="77777777"/>
        </w:tc>
        <w:tc>
          <w:tcPr>
            <w:tcW w:w="567" w:type="dxa"/>
            <w:tcMar/>
          </w:tcPr>
          <w:p w:rsidR="00F532D7" w:rsidRDefault="00C66DE1" w14:paraId="076F6512" w14:textId="77777777">
            <w:r>
              <w:t>☐</w:t>
            </w:r>
          </w:p>
        </w:tc>
      </w:tr>
      <w:tr w:rsidR="00F532D7" w:rsidTr="7D8924B5" w14:paraId="175B667B" w14:textId="77777777">
        <w:tc>
          <w:tcPr>
            <w:tcW w:w="2835" w:type="dxa"/>
            <w:tcMar/>
          </w:tcPr>
          <w:p w:rsidR="00F532D7" w:rsidP="7D8924B5" w:rsidRDefault="00F532D7" w14:paraId="256C81AC" w14:textId="7CFD778F">
            <w:pPr>
              <w:pStyle w:val="Normaali"/>
            </w:pPr>
            <w:r w:rsidR="2B4A0606">
              <w:rPr/>
              <w:t>Sovelluksen Scaffolding/MVVM</w:t>
            </w:r>
          </w:p>
        </w:tc>
        <w:tc>
          <w:tcPr>
            <w:tcW w:w="1701" w:type="dxa"/>
            <w:tcMar/>
          </w:tcPr>
          <w:p w:rsidR="00F532D7" w:rsidRDefault="00F532D7" w14:paraId="4EB7784D" w14:textId="07A4C3A3">
            <w:r w:rsidR="2B4A0606">
              <w:rPr/>
              <w:t>Jesse</w:t>
            </w:r>
          </w:p>
        </w:tc>
        <w:tc>
          <w:tcPr>
            <w:tcW w:w="1417" w:type="dxa"/>
            <w:tcMar/>
          </w:tcPr>
          <w:p w:rsidR="00F532D7" w:rsidRDefault="00F532D7" w14:paraId="6F8F137D" w14:textId="2765C62C">
            <w:r w:rsidR="2B4A0606">
              <w:rPr/>
              <w:t>18.1.2026</w:t>
            </w:r>
          </w:p>
        </w:tc>
        <w:tc>
          <w:tcPr>
            <w:tcW w:w="2835" w:type="dxa"/>
            <w:tcMar/>
          </w:tcPr>
          <w:p w:rsidR="00F532D7" w:rsidRDefault="00F532D7" w14:paraId="5EEB835E" w14:textId="77777777"/>
        </w:tc>
        <w:tc>
          <w:tcPr>
            <w:tcW w:w="567" w:type="dxa"/>
            <w:tcMar/>
          </w:tcPr>
          <w:p w:rsidR="00F532D7" w:rsidRDefault="00C66DE1" w14:paraId="0C1B88CA" w14:textId="77777777">
            <w:r>
              <w:t>☐</w:t>
            </w:r>
          </w:p>
        </w:tc>
      </w:tr>
      <w:tr w:rsidR="00F532D7" w:rsidTr="7D8924B5" w14:paraId="6745019C" w14:textId="77777777">
        <w:tc>
          <w:tcPr>
            <w:tcW w:w="2835" w:type="dxa"/>
            <w:tcMar/>
          </w:tcPr>
          <w:p w:rsidR="00F532D7" w:rsidRDefault="00F532D7" w14:paraId="28773FE5" w14:textId="77777777"/>
        </w:tc>
        <w:tc>
          <w:tcPr>
            <w:tcW w:w="1701" w:type="dxa"/>
            <w:tcMar/>
          </w:tcPr>
          <w:p w:rsidR="00F532D7" w:rsidRDefault="00F532D7" w14:paraId="01DB0B69" w14:textId="77777777"/>
        </w:tc>
        <w:tc>
          <w:tcPr>
            <w:tcW w:w="1417" w:type="dxa"/>
            <w:tcMar/>
          </w:tcPr>
          <w:p w:rsidR="00F532D7" w:rsidRDefault="00F532D7" w14:paraId="4B517F1B" w14:textId="77777777"/>
        </w:tc>
        <w:tc>
          <w:tcPr>
            <w:tcW w:w="2835" w:type="dxa"/>
            <w:tcMar/>
          </w:tcPr>
          <w:p w:rsidR="00F532D7" w:rsidRDefault="00F532D7" w14:paraId="1085FEFD" w14:textId="77777777"/>
        </w:tc>
        <w:tc>
          <w:tcPr>
            <w:tcW w:w="567" w:type="dxa"/>
            <w:tcMar/>
          </w:tcPr>
          <w:p w:rsidR="00F532D7" w:rsidRDefault="00C66DE1" w14:paraId="7F93E1A9" w14:textId="77777777">
            <w:r>
              <w:t>☐</w:t>
            </w:r>
          </w:p>
        </w:tc>
      </w:tr>
      <w:tr w:rsidR="00F532D7" w:rsidTr="7D8924B5" w14:paraId="0ABB1B35" w14:textId="77777777">
        <w:tc>
          <w:tcPr>
            <w:tcW w:w="2835" w:type="dxa"/>
            <w:tcMar/>
          </w:tcPr>
          <w:p w:rsidR="00F532D7" w:rsidRDefault="00F532D7" w14:paraId="5D5BA931" w14:textId="77777777"/>
        </w:tc>
        <w:tc>
          <w:tcPr>
            <w:tcW w:w="1701" w:type="dxa"/>
            <w:tcMar/>
          </w:tcPr>
          <w:p w:rsidR="00F532D7" w:rsidRDefault="00F532D7" w14:paraId="2076AFBE" w14:textId="77777777"/>
        </w:tc>
        <w:tc>
          <w:tcPr>
            <w:tcW w:w="1417" w:type="dxa"/>
            <w:tcMar/>
          </w:tcPr>
          <w:p w:rsidR="00F532D7" w:rsidRDefault="00F532D7" w14:paraId="0440D7EE" w14:textId="77777777"/>
        </w:tc>
        <w:tc>
          <w:tcPr>
            <w:tcW w:w="2835" w:type="dxa"/>
            <w:tcMar/>
          </w:tcPr>
          <w:p w:rsidR="00F532D7" w:rsidRDefault="00F532D7" w14:paraId="46A87903" w14:textId="77777777"/>
        </w:tc>
        <w:tc>
          <w:tcPr>
            <w:tcW w:w="567" w:type="dxa"/>
            <w:tcMar/>
          </w:tcPr>
          <w:p w:rsidR="00F532D7" w:rsidRDefault="00C66DE1" w14:paraId="483740BB" w14:textId="77777777">
            <w:r>
              <w:t>☐</w:t>
            </w:r>
          </w:p>
        </w:tc>
      </w:tr>
    </w:tbl>
    <w:p w:rsidR="00F532D7" w:rsidRDefault="00F532D7" w14:paraId="470F687E" w14:textId="77777777"/>
    <w:p w:rsidR="00F532D7" w:rsidRDefault="00C66DE1" w14:paraId="35287201" w14:textId="77777777">
      <w:r>
        <w:rPr>
          <w:b/>
        </w:rPr>
        <w:t>4) Päivitykset GitHub Projectsissa / repossa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118"/>
        <w:gridCol w:w="2316"/>
        <w:gridCol w:w="2835"/>
        <w:gridCol w:w="1134"/>
      </w:tblGrid>
      <w:tr w:rsidR="00F532D7" w:rsidTr="7D8924B5" w14:paraId="0CE88220" w14:textId="77777777">
        <w:tc>
          <w:tcPr>
            <w:tcW w:w="3118" w:type="dxa"/>
            <w:shd w:val="clear" w:color="auto" w:fill="EEF2FF"/>
            <w:tcMar/>
          </w:tcPr>
          <w:p w:rsidR="00F532D7" w:rsidRDefault="00C66DE1" w14:paraId="6BAA6E19" w14:textId="77777777">
            <w:r>
              <w:rPr>
                <w:b/>
              </w:rPr>
              <w:t>Mitä päivitettiin?</w:t>
            </w:r>
          </w:p>
        </w:tc>
        <w:tc>
          <w:tcPr>
            <w:tcW w:w="2268" w:type="dxa"/>
            <w:shd w:val="clear" w:color="auto" w:fill="EEF2FF"/>
            <w:tcMar/>
          </w:tcPr>
          <w:p w:rsidR="00F532D7" w:rsidRDefault="00C66DE1" w14:paraId="044E97D7" w14:textId="77777777">
            <w:r>
              <w:rPr>
                <w:b/>
              </w:rPr>
              <w:t>Missä? (sarake/board/branch)</w:t>
            </w:r>
          </w:p>
        </w:tc>
        <w:tc>
          <w:tcPr>
            <w:tcW w:w="2835" w:type="dxa"/>
            <w:shd w:val="clear" w:color="auto" w:fill="EEF2FF"/>
            <w:tcMar/>
          </w:tcPr>
          <w:p w:rsidR="00F532D7" w:rsidRDefault="00C66DE1" w14:paraId="5623D62A" w14:textId="77777777">
            <w:r>
              <w:rPr>
                <w:b/>
              </w:rPr>
              <w:t>Todiste (linkki/otsikko)</w:t>
            </w:r>
          </w:p>
        </w:tc>
        <w:tc>
          <w:tcPr>
            <w:tcW w:w="1134" w:type="dxa"/>
            <w:shd w:val="clear" w:color="auto" w:fill="EEF2FF"/>
            <w:tcMar/>
          </w:tcPr>
          <w:p w:rsidR="00F532D7" w:rsidRDefault="00C66DE1" w14:paraId="37DBF8E7" w14:textId="77777777">
            <w:r>
              <w:rPr>
                <w:b/>
              </w:rPr>
              <w:t>Huom.</w:t>
            </w:r>
          </w:p>
        </w:tc>
      </w:tr>
      <w:tr w:rsidR="00F532D7" w:rsidTr="7D8924B5" w14:paraId="1963F2A3" w14:textId="77777777">
        <w:tc>
          <w:tcPr>
            <w:tcW w:w="3118" w:type="dxa"/>
            <w:tcMar/>
          </w:tcPr>
          <w:p w:rsidR="00F532D7" w:rsidRDefault="00F532D7" w14:paraId="4ED4AEAF" w14:textId="075B9E6E">
            <w:r w:rsidR="42C11B86">
              <w:rPr/>
              <w:t>Kanbania</w:t>
            </w:r>
            <w:r w:rsidR="42C11B86">
              <w:rPr/>
              <w:t xml:space="preserve"> </w:t>
            </w:r>
            <w:r w:rsidR="42C11B86">
              <w:rPr/>
              <w:t>päivitetty</w:t>
            </w:r>
            <w:r w:rsidR="42C11B86">
              <w:rPr/>
              <w:t xml:space="preserve"> </w:t>
            </w:r>
            <w:r w:rsidR="42C11B86">
              <w:rPr/>
              <w:t>2.</w:t>
            </w:r>
            <w:r w:rsidR="4950DC05">
              <w:rPr/>
              <w:t xml:space="preserve"> </w:t>
            </w:r>
            <w:r w:rsidR="42C11B86">
              <w:rPr/>
              <w:t>sprintin</w:t>
            </w:r>
            <w:r w:rsidR="42C11B86">
              <w:rPr/>
              <w:t xml:space="preserve"> </w:t>
            </w:r>
            <w:r w:rsidR="42C11B86">
              <w:rPr/>
              <w:t>osalta</w:t>
            </w:r>
          </w:p>
        </w:tc>
        <w:tc>
          <w:tcPr>
            <w:tcW w:w="2268" w:type="dxa"/>
            <w:tcMar/>
          </w:tcPr>
          <w:p w:rsidR="00F532D7" w:rsidRDefault="00F532D7" w14:paraId="503E5E18" w14:textId="697327A2">
            <w:r w:rsidR="42C11B86">
              <w:rPr/>
              <w:t>Backlog ja Current Sprint</w:t>
            </w:r>
          </w:p>
        </w:tc>
        <w:tc>
          <w:tcPr>
            <w:tcW w:w="2835" w:type="dxa"/>
            <w:tcMar/>
          </w:tcPr>
          <w:p w:rsidR="00F532D7" w:rsidP="7D8924B5" w:rsidRDefault="00F532D7" w14:paraId="03AC957D" w14:textId="1E5A8A1C">
            <w:pPr>
              <w:pStyle w:val="Normaali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hyperlink r:id="R9688e7d7f0d24884">
              <w:r w:rsidRPr="7D8924B5" w:rsidR="42C11B86">
                <w:rPr>
                  <w:rStyle w:val="Hyperlink"/>
                  <w:rFonts w:ascii="Calibri" w:hAnsi="Calibri" w:eastAsia="Calibri" w:cs="Calibri"/>
                  <w:noProof w:val="0"/>
                  <w:sz w:val="22"/>
                  <w:szCs w:val="22"/>
                  <w:lang w:val="en-US"/>
                </w:rPr>
                <w:t>Backlog · Mobiilikehitysprojekti Kanban</w:t>
              </w:r>
            </w:hyperlink>
          </w:p>
        </w:tc>
        <w:tc>
          <w:tcPr>
            <w:tcW w:w="1134" w:type="dxa"/>
            <w:tcMar/>
          </w:tcPr>
          <w:p w:rsidR="00F532D7" w:rsidRDefault="00F532D7" w14:paraId="0EEF9CED" w14:textId="77777777"/>
        </w:tc>
      </w:tr>
      <w:tr w:rsidR="00F532D7" w:rsidTr="7D8924B5" w14:paraId="683B0A88" w14:textId="77777777">
        <w:tc>
          <w:tcPr>
            <w:tcW w:w="3118" w:type="dxa"/>
            <w:tcMar/>
          </w:tcPr>
          <w:p w:rsidR="00F532D7" w:rsidRDefault="00F532D7" w14:paraId="0EC2895F" w14:textId="77777777"/>
        </w:tc>
        <w:tc>
          <w:tcPr>
            <w:tcW w:w="2268" w:type="dxa"/>
            <w:tcMar/>
          </w:tcPr>
          <w:p w:rsidR="00F532D7" w:rsidRDefault="00F532D7" w14:paraId="581CBA28" w14:textId="77777777"/>
        </w:tc>
        <w:tc>
          <w:tcPr>
            <w:tcW w:w="2835" w:type="dxa"/>
            <w:tcMar/>
          </w:tcPr>
          <w:p w:rsidR="00F532D7" w:rsidRDefault="00F532D7" w14:paraId="611E76A8" w14:textId="77777777"/>
        </w:tc>
        <w:tc>
          <w:tcPr>
            <w:tcW w:w="1134" w:type="dxa"/>
            <w:tcMar/>
          </w:tcPr>
          <w:p w:rsidR="00F532D7" w:rsidRDefault="00F532D7" w14:paraId="68BAFAF9" w14:textId="77777777"/>
        </w:tc>
      </w:tr>
    </w:tbl>
    <w:p w:rsidR="7D8924B5" w:rsidP="7D8924B5" w:rsidRDefault="7D8924B5" w14:paraId="25C85226" w14:textId="4F71F4B8">
      <w:pPr>
        <w:pStyle w:val="Normaali"/>
      </w:pPr>
    </w:p>
    <w:p w:rsidR="00F532D7" w:rsidRDefault="00C66DE1" w14:paraId="495F57C5" w14:textId="77777777">
      <w:r>
        <w:rPr>
          <w:b/>
        </w:rPr>
        <w:t>5) Parking lot (asiat jotka jäivät auki)</w:t>
      </w:r>
    </w:p>
    <w:p w:rsidR="00F532D7" w:rsidRDefault="00C66DE1" w14:paraId="69B70F9C" w14:textId="3EE4C00C">
      <w:r w:rsidR="305D1395">
        <w:rPr/>
        <w:t xml:space="preserve">• </w:t>
      </w:r>
      <w:r w:rsidR="513E1E4F">
        <w:rPr/>
        <w:t>miten</w:t>
      </w:r>
      <w:r w:rsidR="513E1E4F">
        <w:rPr/>
        <w:t xml:space="preserve"> </w:t>
      </w:r>
      <w:r w:rsidR="513E1E4F">
        <w:rPr/>
        <w:t>kuvaukset</w:t>
      </w:r>
      <w:r w:rsidR="513E1E4F">
        <w:rPr/>
        <w:t xml:space="preserve"> </w:t>
      </w:r>
      <w:r w:rsidR="513E1E4F">
        <w:rPr/>
        <w:t>tehdään</w:t>
      </w:r>
      <w:r w:rsidR="513E1E4F">
        <w:rPr/>
        <w:t xml:space="preserve"> </w:t>
      </w:r>
      <w:r w:rsidR="513E1E4F">
        <w:rPr/>
        <w:t>käyttäjätarinoihin</w:t>
      </w:r>
      <w:r w:rsidR="7C947087">
        <w:rPr/>
        <w:t>, acceptance criteria</w:t>
      </w:r>
      <w:r w:rsidR="513E1E4F">
        <w:rPr/>
        <w:t xml:space="preserve">. </w:t>
      </w:r>
      <w:r w:rsidR="6E7B985F">
        <w:rPr/>
        <w:t>Katsotaan</w:t>
      </w:r>
      <w:r w:rsidR="6E7B985F">
        <w:rPr/>
        <w:t xml:space="preserve"> </w:t>
      </w:r>
      <w:r w:rsidR="6E7B985F">
        <w:rPr/>
        <w:t>esimerkki</w:t>
      </w:r>
      <w:r w:rsidR="6E7B985F">
        <w:rPr/>
        <w:t xml:space="preserve"> </w:t>
      </w:r>
      <w:r w:rsidR="6E7B985F">
        <w:rPr/>
        <w:t>Kanbanista</w:t>
      </w:r>
      <w:r w:rsidR="6E7B985F">
        <w:rPr/>
        <w:t>.</w:t>
      </w:r>
    </w:p>
    <w:p w:rsidR="00F532D7" w:rsidRDefault="00C66DE1" w14:paraId="2EDEB4DB" w14:textId="321B1221">
      <w:r w:rsidR="305D1395">
        <w:rPr/>
        <w:t xml:space="preserve">• </w:t>
      </w:r>
      <w:r w:rsidR="14FFE586">
        <w:rPr/>
        <w:t>laitetaanko</w:t>
      </w:r>
      <w:r w:rsidR="14FFE586">
        <w:rPr/>
        <w:t xml:space="preserve"> </w:t>
      </w:r>
      <w:r w:rsidR="14FFE586">
        <w:rPr/>
        <w:t>käyttäjätarinoiden</w:t>
      </w:r>
      <w:r w:rsidR="14FFE586">
        <w:rPr/>
        <w:t xml:space="preserve"> </w:t>
      </w:r>
      <w:r w:rsidR="14FFE586">
        <w:rPr/>
        <w:t>lisäksi</w:t>
      </w:r>
      <w:r w:rsidR="14FFE586">
        <w:rPr/>
        <w:t xml:space="preserve"> </w:t>
      </w:r>
      <w:r w:rsidR="14FFE586">
        <w:rPr/>
        <w:t>Kanbaniin</w:t>
      </w:r>
      <w:r w:rsidR="14FFE586">
        <w:rPr/>
        <w:t xml:space="preserve"> </w:t>
      </w:r>
      <w:r w:rsidR="14FFE586">
        <w:rPr/>
        <w:t>tarkempia</w:t>
      </w:r>
      <w:r w:rsidR="14FFE586">
        <w:rPr/>
        <w:t xml:space="preserve"> </w:t>
      </w:r>
      <w:r w:rsidR="14FFE586">
        <w:rPr/>
        <w:t>tehtäviä</w:t>
      </w:r>
      <w:r w:rsidR="14FFE586">
        <w:rPr/>
        <w:t>? Sub issuet?</w:t>
      </w:r>
    </w:p>
    <w:p w:rsidR="00F532D7" w:rsidRDefault="00C66DE1" w14:paraId="30CCFF97" w14:textId="69EF28BE"/>
    <w:p w:rsidR="00F532D7" w:rsidRDefault="00F532D7" w14:paraId="43760904" w14:textId="77777777"/>
    <w:p w:rsidR="00F532D7" w:rsidRDefault="00C66DE1" w14:paraId="2244AB08" w14:textId="77777777">
      <w:r>
        <w:rPr>
          <w:b/>
        </w:rPr>
        <w:t>6) Seuraava palaveri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F532D7" w:rsidTr="7D8924B5" w14:paraId="538CF92D" w14:textId="77777777">
        <w:tc>
          <w:tcPr>
            <w:tcW w:w="3402" w:type="dxa"/>
            <w:shd w:val="clear" w:color="auto" w:fill="EEF2FF"/>
            <w:tcMar/>
          </w:tcPr>
          <w:p w:rsidR="00F532D7" w:rsidRDefault="00C66DE1" w14:paraId="3F621DCF" w14:textId="77777777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  <w:tcMar/>
          </w:tcPr>
          <w:p w:rsidR="00F532D7" w:rsidRDefault="00C66DE1" w14:paraId="321E681D" w14:textId="77777777">
            <w:r>
              <w:rPr>
                <w:b/>
              </w:rPr>
              <w:t>Täytettävä arvo</w:t>
            </w:r>
          </w:p>
        </w:tc>
      </w:tr>
      <w:tr w:rsidR="00F532D7" w:rsidTr="7D8924B5" w14:paraId="43E41C3B" w14:textId="77777777">
        <w:tc>
          <w:tcPr>
            <w:tcW w:w="3402" w:type="dxa"/>
            <w:tcMar/>
          </w:tcPr>
          <w:p w:rsidR="00F532D7" w:rsidRDefault="00C66DE1" w14:paraId="6240089D" w14:textId="77777777">
            <w:r>
              <w:t>Päivämäärä ja kellonaika</w:t>
            </w:r>
          </w:p>
        </w:tc>
        <w:tc>
          <w:tcPr>
            <w:tcW w:w="5953" w:type="dxa"/>
            <w:tcMar/>
          </w:tcPr>
          <w:p w:rsidR="00F532D7" w:rsidRDefault="00F532D7" w14:paraId="4D9763FF" w14:textId="6595CA49">
            <w:r w:rsidR="587EB4EE">
              <w:rPr/>
              <w:t>21.1.2026</w:t>
            </w:r>
          </w:p>
        </w:tc>
      </w:tr>
      <w:tr w:rsidR="00F532D7" w:rsidTr="7D8924B5" w14:paraId="42997926" w14:textId="77777777">
        <w:tc>
          <w:tcPr>
            <w:tcW w:w="3402" w:type="dxa"/>
            <w:tcMar/>
          </w:tcPr>
          <w:p w:rsidR="00F532D7" w:rsidRDefault="00C66DE1" w14:paraId="211BE12C" w14:textId="77777777">
            <w:r>
              <w:t>Tavoite (1 lause)</w:t>
            </w:r>
          </w:p>
        </w:tc>
        <w:tc>
          <w:tcPr>
            <w:tcW w:w="5953" w:type="dxa"/>
            <w:tcMar/>
          </w:tcPr>
          <w:p w:rsidR="00F532D7" w:rsidRDefault="00F532D7" w14:paraId="459A1160" w14:textId="0320AA0F">
            <w:r w:rsidR="62A504E5">
              <w:rPr/>
              <w:t>Kotisivu</w:t>
            </w:r>
          </w:p>
        </w:tc>
      </w:tr>
      <w:tr w:rsidR="00F532D7" w:rsidTr="7D8924B5" w14:paraId="5B00CDF1" w14:textId="77777777">
        <w:tc>
          <w:tcPr>
            <w:tcW w:w="3402" w:type="dxa"/>
            <w:tcMar/>
          </w:tcPr>
          <w:p w:rsidR="00F532D7" w:rsidRDefault="00C66DE1" w14:paraId="14C98884" w14:textId="2454FF69">
            <w:r w:rsidR="305D1395">
              <w:rPr/>
              <w:t>Ennakkotehtävät</w:t>
            </w:r>
            <w:r w:rsidR="305D1395">
              <w:rPr/>
              <w:t xml:space="preserve"> (</w:t>
            </w:r>
            <w:r w:rsidR="305D1395">
              <w:rPr/>
              <w:t>kuka</w:t>
            </w:r>
            <w:r w:rsidR="305D1395">
              <w:rPr/>
              <w:t xml:space="preserve"> </w:t>
            </w:r>
            <w:r w:rsidR="305D1395">
              <w:rPr/>
              <w:t>valmistautuu</w:t>
            </w:r>
            <w:r w:rsidR="305D1395">
              <w:rPr/>
              <w:t xml:space="preserve"> </w:t>
            </w:r>
            <w:r w:rsidR="305D1395">
              <w:rPr/>
              <w:t>mihin</w:t>
            </w:r>
            <w:r w:rsidR="305D1395">
              <w:rPr/>
              <w:t>)</w:t>
            </w:r>
          </w:p>
        </w:tc>
        <w:tc>
          <w:tcPr>
            <w:tcW w:w="5953" w:type="dxa"/>
            <w:tcMar/>
          </w:tcPr>
          <w:p w:rsidR="00F532D7" w:rsidP="7D8924B5" w:rsidRDefault="00F532D7" w14:paraId="1286DE0A" w14:textId="143364D7">
            <w:pPr>
              <w:pStyle w:val="Normaali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4C81D9F">
              <w:rPr/>
              <w:t>Seuraava</w:t>
            </w:r>
            <w:r w:rsidR="54C81D9F">
              <w:rPr/>
              <w:t xml:space="preserve"> scrum master Anna Seppänen</w:t>
            </w:r>
          </w:p>
        </w:tc>
      </w:tr>
    </w:tbl>
    <w:p w:rsidR="00C66DE1" w:rsidRDefault="00C66DE1" w14:paraId="48E98C1D" w14:textId="77777777"/>
    <w:sectPr w:rsidR="00000000" w:rsidSect="00034616">
      <w:pgSz w:w="12240" w:h="15840" w:orient="portrait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9">
    <w:nsid w:val="6701810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ituluettel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ituluettel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Merkittyluettelo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Merkittyluettelo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ituluettel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Merkittyluettelo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0">
    <w:abstractNumId w:val="9"/>
  </w:num>
  <w:num w:numId="1" w16cid:durableId="1803497006">
    <w:abstractNumId w:val="8"/>
  </w:num>
  <w:num w:numId="2" w16cid:durableId="1673684837">
    <w:abstractNumId w:val="6"/>
  </w:num>
  <w:num w:numId="3" w16cid:durableId="866211702">
    <w:abstractNumId w:val="5"/>
  </w:num>
  <w:num w:numId="4" w16cid:durableId="1851138386">
    <w:abstractNumId w:val="4"/>
  </w:num>
  <w:num w:numId="5" w16cid:durableId="1520775481">
    <w:abstractNumId w:val="7"/>
  </w:num>
  <w:num w:numId="6" w16cid:durableId="213591456">
    <w:abstractNumId w:val="3"/>
  </w:num>
  <w:num w:numId="7" w16cid:durableId="2031251869">
    <w:abstractNumId w:val="2"/>
  </w:num>
  <w:num w:numId="8" w16cid:durableId="1206985006">
    <w:abstractNumId w:val="1"/>
  </w:num>
  <w:num w:numId="9" w16cid:durableId="1277255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47EF4"/>
    <w:rsid w:val="00A212E1"/>
    <w:rsid w:val="00AA1D8D"/>
    <w:rsid w:val="00B47730"/>
    <w:rsid w:val="00C66DE1"/>
    <w:rsid w:val="00CB0664"/>
    <w:rsid w:val="00F532D7"/>
    <w:rsid w:val="00FC693F"/>
    <w:rsid w:val="01B31786"/>
    <w:rsid w:val="088A2213"/>
    <w:rsid w:val="098B4DF9"/>
    <w:rsid w:val="0CD5DBBA"/>
    <w:rsid w:val="1069411E"/>
    <w:rsid w:val="13F7D0B1"/>
    <w:rsid w:val="142B8B98"/>
    <w:rsid w:val="14345027"/>
    <w:rsid w:val="14D25CC1"/>
    <w:rsid w:val="14FFE586"/>
    <w:rsid w:val="16F02C25"/>
    <w:rsid w:val="1941E9B9"/>
    <w:rsid w:val="1C9AB671"/>
    <w:rsid w:val="1E2BE405"/>
    <w:rsid w:val="1F1A5774"/>
    <w:rsid w:val="1F59D0EE"/>
    <w:rsid w:val="255F48EA"/>
    <w:rsid w:val="2B4A0606"/>
    <w:rsid w:val="2B6D1262"/>
    <w:rsid w:val="2C8DF8B2"/>
    <w:rsid w:val="2CD2CE06"/>
    <w:rsid w:val="2D14D85E"/>
    <w:rsid w:val="305D1395"/>
    <w:rsid w:val="36BD2905"/>
    <w:rsid w:val="37D0D2F1"/>
    <w:rsid w:val="393C29AB"/>
    <w:rsid w:val="3CD5DB98"/>
    <w:rsid w:val="3D0A3B49"/>
    <w:rsid w:val="40C92620"/>
    <w:rsid w:val="426A74ED"/>
    <w:rsid w:val="42C11B86"/>
    <w:rsid w:val="45541B4A"/>
    <w:rsid w:val="4734AD27"/>
    <w:rsid w:val="4950DC05"/>
    <w:rsid w:val="4B744109"/>
    <w:rsid w:val="4C08CD55"/>
    <w:rsid w:val="4C71F041"/>
    <w:rsid w:val="4F5DD5C8"/>
    <w:rsid w:val="5065E735"/>
    <w:rsid w:val="507D5DCA"/>
    <w:rsid w:val="50F51B94"/>
    <w:rsid w:val="513E1E4F"/>
    <w:rsid w:val="528DDF0F"/>
    <w:rsid w:val="54C81D9F"/>
    <w:rsid w:val="55F2476B"/>
    <w:rsid w:val="5719D74F"/>
    <w:rsid w:val="587EB4EE"/>
    <w:rsid w:val="593E1E75"/>
    <w:rsid w:val="5DF650A4"/>
    <w:rsid w:val="61B03526"/>
    <w:rsid w:val="62A504E5"/>
    <w:rsid w:val="6344358A"/>
    <w:rsid w:val="63558552"/>
    <w:rsid w:val="66B43187"/>
    <w:rsid w:val="68396806"/>
    <w:rsid w:val="68AB0D14"/>
    <w:rsid w:val="6A869434"/>
    <w:rsid w:val="6B5C33EF"/>
    <w:rsid w:val="6E7B985F"/>
    <w:rsid w:val="6E842EE4"/>
    <w:rsid w:val="779FC3E6"/>
    <w:rsid w:val="78864AA3"/>
    <w:rsid w:val="793C3D82"/>
    <w:rsid w:val="7AE60A30"/>
    <w:rsid w:val="7B3BB303"/>
    <w:rsid w:val="7C2588A7"/>
    <w:rsid w:val="7C947087"/>
    <w:rsid w:val="7D8203F8"/>
    <w:rsid w:val="7D8924B5"/>
    <w:rsid w:val="7FFA8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1892DE"/>
  <w14:defaultImageDpi w14:val="300"/>
  <w15:docId w15:val="{A14A3C17-9A21-4927-80B9-EF9D164FF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ali" w:default="1">
    <w:name w:val="Normal"/>
    <w:qFormat/>
    <w:rsid w:val="00FC693F"/>
    <w:rPr>
      <w:rFonts w:ascii="Calibri" w:hAnsi="Calibri"/>
    </w:rPr>
  </w:style>
  <w:style w:type="paragraph" w:styleId="Otsikko1">
    <w:name w:val="heading 1"/>
    <w:basedOn w:val="Normaali"/>
    <w:next w:val="Normaali"/>
    <w:link w:val="Otsikk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Otsikko2">
    <w:name w:val="heading 2"/>
    <w:basedOn w:val="Normaali"/>
    <w:next w:val="Normaali"/>
    <w:link w:val="Otsikk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Otsikko3">
    <w:name w:val="heading 3"/>
    <w:basedOn w:val="Normaali"/>
    <w:next w:val="Normaali"/>
    <w:link w:val="Otsikk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Kappaleenoletusfontti" w:default="1">
    <w:name w:val="Default Paragraph Font"/>
    <w:uiPriority w:val="1"/>
    <w:semiHidden/>
    <w:unhideWhenUsed/>
  </w:style>
  <w:style w:type="table" w:styleId="Normaalitaulukko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Eiluetteloa" w:default="1">
    <w:name w:val="No List"/>
    <w:uiPriority w:val="99"/>
    <w:semiHidden/>
    <w:unhideWhenUsed/>
  </w:style>
  <w:style w:type="paragraph" w:styleId="Yltunniste">
    <w:name w:val="header"/>
    <w:basedOn w:val="Normaali"/>
    <w:link w:val="Yltunnist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YltunnisteChar" w:customStyle="true">
    <w:uiPriority w:val="99"/>
    <w:name w:val="Ylätunniste Char"/>
    <w:basedOn w:val="DefaultParagraphFont"/>
    <w:link w:val="Yltunniste"/>
    <w:rsid w:val="7D8924B5"/>
  </w:style>
  <w:style w:type="paragraph" w:styleId="Alatunniste">
    <w:name w:val="footer"/>
    <w:basedOn w:val="Normaali"/>
    <w:link w:val="Alatunnist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latunnisteChar" w:customStyle="true">
    <w:uiPriority w:val="99"/>
    <w:name w:val="Alatunniste Char"/>
    <w:basedOn w:val="DefaultParagraphFont"/>
    <w:link w:val="Alatunniste"/>
    <w:rsid w:val="7D8924B5"/>
  </w:style>
  <w:style w:type="paragraph" w:styleId="Eivli">
    <w:name w:val="No Spacing"/>
    <w:uiPriority w:val="1"/>
    <w:qFormat/>
    <w:rsid w:val="00FC693F"/>
    <w:pPr>
      <w:spacing w:after="0" w:line="240" w:lineRule="auto"/>
    </w:pPr>
  </w:style>
  <w:style w:type="character" w:styleId="Otsikko1Char" w:customStyle="true">
    <w:uiPriority w:val="9"/>
    <w:name w:val="Otsikko 1 Char"/>
    <w:basedOn w:val="DefaultParagraphFont"/>
    <w:link w:val="Otsikko1"/>
    <w:rsid w:val="7D8924B5"/>
    <w:rPr>
      <w:rFonts w:ascii="Calibri" w:hAnsi="Calibri" w:eastAsia="ＭＳ ゴシック" w:cs="" w:asciiTheme="majorAscii" w:hAnsiTheme="majorAscii" w:eastAsiaTheme="majorEastAsia" w:cstheme="majorBidi"/>
      <w:b w:val="1"/>
      <w:bCs w:val="1"/>
      <w:color w:val="365F91" w:themeColor="accent1" w:themeTint="FF" w:themeShade="BF"/>
      <w:sz w:val="28"/>
      <w:szCs w:val="28"/>
    </w:rPr>
  </w:style>
  <w:style w:type="character" w:styleId="Otsikko2Char" w:customStyle="true">
    <w:uiPriority w:val="9"/>
    <w:name w:val="Otsikko 2 Char"/>
    <w:basedOn w:val="DefaultParagraphFont"/>
    <w:link w:val="Otsikko2"/>
    <w:rsid w:val="7D8924B5"/>
    <w:rPr>
      <w:rFonts w:ascii="Calibri" w:hAnsi="Calibri" w:eastAsia="ＭＳ ゴシック" w:cs="" w:asciiTheme="majorAscii" w:hAnsiTheme="majorAscii" w:eastAsiaTheme="majorEastAsia" w:cstheme="majorBidi"/>
      <w:b w:val="1"/>
      <w:bCs w:val="1"/>
      <w:color w:val="4F81BD" w:themeColor="accent1" w:themeTint="FF" w:themeShade="FF"/>
      <w:sz w:val="26"/>
      <w:szCs w:val="26"/>
    </w:rPr>
  </w:style>
  <w:style w:type="character" w:styleId="Otsikko3Char" w:customStyle="true">
    <w:uiPriority w:val="9"/>
    <w:name w:val="Otsikko 3 Char"/>
    <w:basedOn w:val="DefaultParagraphFont"/>
    <w:link w:val="Otsikko3"/>
    <w:rsid w:val="7D8924B5"/>
    <w:rPr>
      <w:rFonts w:ascii="Calibri" w:hAnsi="Calibri" w:eastAsia="ＭＳ ゴシック" w:cs="" w:asciiTheme="majorAscii" w:hAnsiTheme="majorAscii" w:eastAsiaTheme="majorEastAsia" w:cstheme="majorBidi"/>
      <w:b w:val="1"/>
      <w:bCs w:val="1"/>
      <w:color w:val="4F81BD" w:themeColor="accent1" w:themeTint="FF" w:themeShade="FF"/>
    </w:rPr>
  </w:style>
  <w:style w:type="paragraph" w:styleId="Otsikko">
    <w:name w:val="Title"/>
    <w:basedOn w:val="Normaali"/>
    <w:next w:val="Normaali"/>
    <w:link w:val="Otsikko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OtsikkoChar" w:customStyle="true">
    <w:uiPriority w:val="10"/>
    <w:name w:val="Otsikko Char"/>
    <w:basedOn w:val="DefaultParagraphFont"/>
    <w:link w:val="Otsikko"/>
    <w:rsid w:val="7D8924B5"/>
    <w:rPr>
      <w:rFonts w:ascii="Calibri" w:hAnsi="Calibri" w:eastAsia="ＭＳ ゴシック" w:cs="" w:asciiTheme="majorAscii" w:hAnsiTheme="majorAscii" w:eastAsiaTheme="majorEastAsia" w:cstheme="majorBidi"/>
      <w:color w:val="17365D" w:themeColor="text2" w:themeTint="FF" w:themeShade="BF"/>
      <w:sz w:val="52"/>
      <w:szCs w:val="52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AlaotsikkoChar" w:customStyle="true">
    <w:uiPriority w:val="11"/>
    <w:name w:val="Alaotsikko Char"/>
    <w:basedOn w:val="DefaultParagraphFont"/>
    <w:link w:val="Alaotsikko"/>
    <w:rsid w:val="7D8924B5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4F81BD" w:themeColor="accent1" w:themeTint="FF" w:themeShade="FF"/>
      <w:sz w:val="24"/>
      <w:szCs w:val="24"/>
    </w:rPr>
  </w:style>
  <w:style w:type="paragraph" w:styleId="Luettelokappale">
    <w:name w:val="List Paragraph"/>
    <w:basedOn w:val="Normaali"/>
    <w:uiPriority w:val="34"/>
    <w:qFormat/>
    <w:rsid w:val="00FC693F"/>
    <w:pPr>
      <w:ind w:left="720"/>
      <w:contextualSpacing/>
    </w:pPr>
  </w:style>
  <w:style w:type="paragraph" w:styleId="Leipteksti">
    <w:name w:val="Body Text"/>
    <w:basedOn w:val="Normaali"/>
    <w:link w:val="LeiptekstiChar"/>
    <w:uiPriority w:val="99"/>
    <w:unhideWhenUsed/>
    <w:rsid w:val="00AA1D8D"/>
    <w:pPr>
      <w:spacing w:after="120"/>
    </w:pPr>
  </w:style>
  <w:style w:type="character" w:styleId="LeiptekstiChar" w:customStyle="true">
    <w:uiPriority w:val="99"/>
    <w:name w:val="Leipäteksti Char"/>
    <w:basedOn w:val="DefaultParagraphFont"/>
    <w:link w:val="Leipteksti"/>
    <w:rsid w:val="7D8924B5"/>
  </w:style>
  <w:style w:type="paragraph" w:styleId="Leipteksti2">
    <w:name w:val="Body Text 2"/>
    <w:basedOn w:val="Normaali"/>
    <w:link w:val="Leipteksti2Char"/>
    <w:uiPriority w:val="99"/>
    <w:unhideWhenUsed/>
    <w:rsid w:val="00AA1D8D"/>
    <w:pPr>
      <w:spacing w:after="120" w:line="480" w:lineRule="auto"/>
    </w:pPr>
  </w:style>
  <w:style w:type="character" w:styleId="Leipteksti2Char" w:customStyle="true">
    <w:uiPriority w:val="99"/>
    <w:name w:val="Leipäteksti 2 Char"/>
    <w:basedOn w:val="DefaultParagraphFont"/>
    <w:link w:val="Leipteksti2"/>
    <w:rsid w:val="7D8924B5"/>
  </w:style>
  <w:style w:type="paragraph" w:styleId="Leipteksti3">
    <w:name w:val="Body Text 3"/>
    <w:basedOn w:val="Normaali"/>
    <w:link w:val="Leipteksti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Leipteksti3Char" w:customStyle="true">
    <w:uiPriority w:val="99"/>
    <w:name w:val="Leipäteksti 3 Char"/>
    <w:basedOn w:val="DefaultParagraphFont"/>
    <w:link w:val="Leipteksti3"/>
    <w:rsid w:val="7D8924B5"/>
    <w:rPr>
      <w:sz w:val="16"/>
      <w:szCs w:val="16"/>
    </w:rPr>
  </w:style>
  <w:style w:type="paragraph" w:styleId="Luettelo">
    <w:name w:val="List"/>
    <w:basedOn w:val="Normaali"/>
    <w:uiPriority w:val="99"/>
    <w:unhideWhenUsed/>
    <w:rsid w:val="00AA1D8D"/>
    <w:pPr>
      <w:ind w:left="360" w:hanging="360"/>
      <w:contextualSpacing/>
    </w:pPr>
  </w:style>
  <w:style w:type="paragraph" w:styleId="Luettelo2">
    <w:name w:val="List 2"/>
    <w:basedOn w:val="Normaali"/>
    <w:uiPriority w:val="99"/>
    <w:unhideWhenUsed/>
    <w:rsid w:val="00326F90"/>
    <w:pPr>
      <w:ind w:left="720" w:hanging="360"/>
      <w:contextualSpacing/>
    </w:pPr>
  </w:style>
  <w:style w:type="paragraph" w:styleId="Luettelo3">
    <w:name w:val="List 3"/>
    <w:basedOn w:val="Normaali"/>
    <w:uiPriority w:val="99"/>
    <w:unhideWhenUsed/>
    <w:rsid w:val="00326F90"/>
    <w:pPr>
      <w:ind w:left="1080" w:hanging="360"/>
      <w:contextualSpacing/>
    </w:pPr>
  </w:style>
  <w:style w:type="paragraph" w:styleId="Merkittyluettelo">
    <w:name w:val="List Bullet"/>
    <w:basedOn w:val="Normaali"/>
    <w:uiPriority w:val="99"/>
    <w:unhideWhenUsed/>
    <w:rsid w:val="00326F90"/>
    <w:pPr>
      <w:numPr>
        <w:numId w:val="1"/>
      </w:numPr>
      <w:contextualSpacing/>
    </w:pPr>
  </w:style>
  <w:style w:type="paragraph" w:styleId="Merkittyluettelo2">
    <w:name w:val="List Bullet 2"/>
    <w:basedOn w:val="Normaali"/>
    <w:uiPriority w:val="99"/>
    <w:unhideWhenUsed/>
    <w:rsid w:val="00326F90"/>
    <w:pPr>
      <w:numPr>
        <w:numId w:val="2"/>
      </w:numPr>
      <w:contextualSpacing/>
    </w:pPr>
  </w:style>
  <w:style w:type="paragraph" w:styleId="Merkittyluettelo3">
    <w:name w:val="List Bullet 3"/>
    <w:basedOn w:val="Normaali"/>
    <w:uiPriority w:val="99"/>
    <w:unhideWhenUsed/>
    <w:rsid w:val="00326F90"/>
    <w:pPr>
      <w:numPr>
        <w:numId w:val="3"/>
      </w:numPr>
      <w:contextualSpacing/>
    </w:pPr>
  </w:style>
  <w:style w:type="paragraph" w:styleId="Numeroituluettelo">
    <w:name w:val="List Number"/>
    <w:basedOn w:val="Normaali"/>
    <w:uiPriority w:val="99"/>
    <w:unhideWhenUsed/>
    <w:rsid w:val="00326F90"/>
    <w:pPr>
      <w:numPr>
        <w:numId w:val="5"/>
      </w:numPr>
      <w:contextualSpacing/>
    </w:pPr>
  </w:style>
  <w:style w:type="paragraph" w:styleId="Numeroituluettelo2">
    <w:name w:val="List Number 2"/>
    <w:basedOn w:val="Normaali"/>
    <w:uiPriority w:val="99"/>
    <w:unhideWhenUsed/>
    <w:rsid w:val="0029639D"/>
    <w:pPr>
      <w:numPr>
        <w:numId w:val="6"/>
      </w:numPr>
      <w:contextualSpacing/>
    </w:pPr>
  </w:style>
  <w:style w:type="paragraph" w:styleId="Numeroituluettelo3">
    <w:name w:val="List Number 3"/>
    <w:basedOn w:val="Normaali"/>
    <w:uiPriority w:val="99"/>
    <w:unhideWhenUsed/>
    <w:rsid w:val="0029639D"/>
    <w:pPr>
      <w:numPr>
        <w:numId w:val="7"/>
      </w:numPr>
      <w:contextualSpacing/>
    </w:pPr>
  </w:style>
  <w:style w:type="paragraph" w:styleId="Jatkoluettelo">
    <w:name w:val="List Continue"/>
    <w:basedOn w:val="Normaali"/>
    <w:uiPriority w:val="99"/>
    <w:unhideWhenUsed/>
    <w:rsid w:val="0029639D"/>
    <w:pPr>
      <w:spacing w:after="120"/>
      <w:ind w:left="360"/>
      <w:contextualSpacing/>
    </w:pPr>
  </w:style>
  <w:style w:type="paragraph" w:styleId="Jatkoluettelo2">
    <w:name w:val="List Continue 2"/>
    <w:basedOn w:val="Normaali"/>
    <w:uiPriority w:val="99"/>
    <w:unhideWhenUsed/>
    <w:rsid w:val="0029639D"/>
    <w:pPr>
      <w:spacing w:after="120"/>
      <w:ind w:left="720"/>
      <w:contextualSpacing/>
    </w:pPr>
  </w:style>
  <w:style w:type="paragraph" w:styleId="Jatkoluettelo3">
    <w:name w:val="List Continue 3"/>
    <w:basedOn w:val="Normaali"/>
    <w:uiPriority w:val="99"/>
    <w:unhideWhenUsed/>
    <w:rsid w:val="0029639D"/>
    <w:pPr>
      <w:spacing w:after="120"/>
      <w:ind w:left="1080"/>
      <w:contextualSpacing/>
    </w:pPr>
  </w:style>
  <w:style w:type="paragraph" w:styleId="Makroteksti">
    <w:name w:val="macro"/>
    <w:link w:val="Makrotekst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krotekstiChar" w:customStyle="true">
    <w:uiPriority w:val="99"/>
    <w:name w:val="Makroteksti Char"/>
    <w:basedOn w:val="DefaultParagraphFont"/>
    <w:link w:val="Makroteksti"/>
    <w:rsid w:val="7D8924B5"/>
    <w:rPr>
      <w:rFonts w:ascii="Courier" w:hAnsi="Courier"/>
      <w:sz w:val="20"/>
      <w:szCs w:val="20"/>
    </w:rPr>
  </w:style>
  <w:style w:type="paragraph" w:styleId="Lainaus">
    <w:name w:val="Quote"/>
    <w:basedOn w:val="Normaali"/>
    <w:next w:val="Normaali"/>
    <w:link w:val="LainausChar"/>
    <w:uiPriority w:val="29"/>
    <w:qFormat/>
    <w:rsid w:val="00FC693F"/>
    <w:rPr>
      <w:i/>
      <w:iCs/>
      <w:color w:val="000000" w:themeColor="text1"/>
    </w:rPr>
  </w:style>
  <w:style w:type="character" w:styleId="LainausChar" w:customStyle="true">
    <w:uiPriority w:val="29"/>
    <w:name w:val="Lainaus Char"/>
    <w:basedOn w:val="DefaultParagraphFont"/>
    <w:link w:val="Lainaus"/>
    <w:rsid w:val="7D8924B5"/>
    <w:rPr>
      <w:i w:val="1"/>
      <w:iCs w:val="1"/>
      <w:color w:val="000000" w:themeColor="text1" w:themeTint="FF" w:themeShade="FF"/>
    </w:rPr>
  </w:style>
  <w:style w:type="character" w:styleId="Otsikko4Char" w:customStyle="true">
    <w:uiPriority w:val="9"/>
    <w:name w:val="Otsikko 4 Char"/>
    <w:basedOn w:val="DefaultParagraphFont"/>
    <w:semiHidden/>
    <w:link w:val="Otsikko4"/>
    <w:rsid w:val="7D8924B5"/>
    <w:rPr>
      <w:rFonts w:ascii="Calibri" w:hAnsi="Calibri" w:eastAsia="ＭＳ ゴシック" w:cs="" w:asciiTheme="majorAscii" w:hAnsiTheme="majorAscii" w:eastAsiaTheme="majorEastAsia" w:cstheme="majorBidi"/>
      <w:b w:val="1"/>
      <w:bCs w:val="1"/>
      <w:i w:val="1"/>
      <w:iCs w:val="1"/>
      <w:color w:val="4F81BD" w:themeColor="accent1" w:themeTint="FF" w:themeShade="FF"/>
    </w:rPr>
  </w:style>
  <w:style w:type="character" w:styleId="Otsikko5Char" w:customStyle="true">
    <w:uiPriority w:val="9"/>
    <w:name w:val="Otsikko 5 Char"/>
    <w:basedOn w:val="DefaultParagraphFont"/>
    <w:semiHidden/>
    <w:link w:val="Otsikko5"/>
    <w:rsid w:val="7D8924B5"/>
    <w:rPr>
      <w:rFonts w:ascii="Calibri" w:hAnsi="Calibri" w:eastAsia="ＭＳ ゴシック" w:cs="" w:asciiTheme="majorAscii" w:hAnsiTheme="majorAscii" w:eastAsiaTheme="majorEastAsia" w:cstheme="majorBidi"/>
      <w:color w:val="243F60"/>
    </w:rPr>
  </w:style>
  <w:style w:type="character" w:styleId="Otsikko6Char" w:customStyle="true">
    <w:uiPriority w:val="9"/>
    <w:name w:val="Otsikko 6 Char"/>
    <w:basedOn w:val="DefaultParagraphFont"/>
    <w:semiHidden/>
    <w:link w:val="Otsikko6"/>
    <w:rsid w:val="7D8924B5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243F60"/>
    </w:rPr>
  </w:style>
  <w:style w:type="character" w:styleId="Otsikko7Char" w:customStyle="true">
    <w:uiPriority w:val="9"/>
    <w:name w:val="Otsikko 7 Char"/>
    <w:basedOn w:val="DefaultParagraphFont"/>
    <w:semiHidden/>
    <w:link w:val="Otsikko7"/>
    <w:rsid w:val="7D8924B5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404040" w:themeColor="text1" w:themeTint="BF" w:themeShade="FF"/>
    </w:rPr>
  </w:style>
  <w:style w:type="character" w:styleId="Otsikko8Char" w:customStyle="true">
    <w:uiPriority w:val="9"/>
    <w:name w:val="Otsikko 8 Char"/>
    <w:basedOn w:val="DefaultParagraphFont"/>
    <w:semiHidden/>
    <w:link w:val="Otsikko8"/>
    <w:rsid w:val="7D8924B5"/>
    <w:rPr>
      <w:rFonts w:ascii="Calibri" w:hAnsi="Calibri" w:eastAsia="ＭＳ ゴシック" w:cs="" w:asciiTheme="majorAscii" w:hAnsiTheme="majorAscii" w:eastAsiaTheme="majorEastAsia" w:cstheme="majorBidi"/>
      <w:color w:val="4F81BD" w:themeColor="accent1" w:themeTint="FF" w:themeShade="FF"/>
      <w:sz w:val="20"/>
      <w:szCs w:val="20"/>
    </w:rPr>
  </w:style>
  <w:style w:type="character" w:styleId="Otsikko9Char" w:customStyle="true">
    <w:uiPriority w:val="9"/>
    <w:name w:val="Otsikko 9 Char"/>
    <w:basedOn w:val="DefaultParagraphFont"/>
    <w:semiHidden/>
    <w:link w:val="Otsikko9"/>
    <w:rsid w:val="7D8924B5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404040" w:themeColor="text1" w:themeTint="BF" w:themeShade="FF"/>
      <w:sz w:val="20"/>
      <w:szCs w:val="20"/>
    </w:rPr>
  </w:style>
  <w:style w:type="paragraph" w:styleId="Kuvaotsikko">
    <w:name w:val="caption"/>
    <w:basedOn w:val="Normaali"/>
    <w:next w:val="Normaali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Voimakas">
    <w:uiPriority w:val="22"/>
    <w:name w:val="Strong"/>
    <w:basedOn w:val="DefaultParagraphFont"/>
    <w:qFormat/>
    <w:rsid w:val="7D8924B5"/>
    <w:rPr>
      <w:b w:val="1"/>
      <w:bCs w:val="1"/>
    </w:rPr>
  </w:style>
  <w:style w:type="character" w:styleId="Korostus">
    <w:uiPriority w:val="20"/>
    <w:name w:val="Emphasis"/>
    <w:basedOn w:val="DefaultParagraphFont"/>
    <w:qFormat/>
    <w:rsid w:val="7D8924B5"/>
    <w:rPr>
      <w:i w:val="1"/>
      <w:iCs w:val="1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ErottuvalainausChar" w:customStyle="true">
    <w:uiPriority w:val="30"/>
    <w:name w:val="Erottuva lainaus Char"/>
    <w:basedOn w:val="DefaultParagraphFont"/>
    <w:link w:val="Erottuvalainaus"/>
    <w:rsid w:val="7D8924B5"/>
    <w:rPr>
      <w:b w:val="1"/>
      <w:bCs w:val="1"/>
      <w:i w:val="1"/>
      <w:iCs w:val="1"/>
      <w:color w:val="4F81BD" w:themeColor="accent1" w:themeTint="FF" w:themeShade="FF"/>
    </w:rPr>
  </w:style>
  <w:style w:type="character" w:styleId="Hienovarainenkorostus">
    <w:uiPriority w:val="19"/>
    <w:name w:val="Subtle Emphasis"/>
    <w:basedOn w:val="DefaultParagraphFont"/>
    <w:qFormat/>
    <w:rsid w:val="7D8924B5"/>
    <w:rPr>
      <w:i w:val="1"/>
      <w:iCs w:val="1"/>
      <w:color w:val="808080" w:themeColor="background1" w:themeTint="FF" w:themeShade="80"/>
    </w:rPr>
  </w:style>
  <w:style w:type="character" w:styleId="Voimakaskorostus">
    <w:uiPriority w:val="21"/>
    <w:name w:val="Intense Emphasis"/>
    <w:basedOn w:val="DefaultParagraphFont"/>
    <w:qFormat/>
    <w:rsid w:val="7D8924B5"/>
    <w:rPr>
      <w:b w:val="1"/>
      <w:bCs w:val="1"/>
      <w:i w:val="1"/>
      <w:iCs w:val="1"/>
      <w:color w:val="4F81BD" w:themeColor="accent1" w:themeTint="FF" w:themeShade="FF"/>
    </w:rPr>
  </w:style>
  <w:style w:type="character" w:styleId="Hienovarainenviittaus">
    <w:uiPriority w:val="31"/>
    <w:name w:val="Subtle Reference"/>
    <w:basedOn w:val="DefaultParagraphFont"/>
    <w:qFormat/>
    <w:rsid w:val="7D8924B5"/>
    <w:rPr>
      <w:smallCaps w:val="1"/>
      <w:color w:val="C0504D" w:themeColor="accent2" w:themeTint="FF" w:themeShade="FF"/>
      <w:u w:val="single"/>
    </w:rPr>
  </w:style>
  <w:style w:type="character" w:styleId="Erottuvaviittaus">
    <w:uiPriority w:val="32"/>
    <w:name w:val="Intense Reference"/>
    <w:basedOn w:val="DefaultParagraphFont"/>
    <w:qFormat/>
    <w:rsid w:val="7D8924B5"/>
    <w:rPr>
      <w:b w:val="1"/>
      <w:bCs w:val="1"/>
      <w:smallCaps w:val="1"/>
      <w:color w:val="C0504D" w:themeColor="accent2" w:themeTint="FF" w:themeShade="FF"/>
      <w:u w:val="single"/>
    </w:rPr>
  </w:style>
  <w:style w:type="character" w:styleId="Kirjannimike">
    <w:uiPriority w:val="33"/>
    <w:name w:val="Book Title"/>
    <w:basedOn w:val="DefaultParagraphFont"/>
    <w:qFormat/>
    <w:rsid w:val="7D8924B5"/>
    <w:rPr>
      <w:b w:val="1"/>
      <w:bCs w:val="1"/>
      <w:smallCaps w:val="1"/>
    </w:rPr>
  </w:style>
  <w:style w:type="paragraph" w:styleId="Sisllysluettelonotsikko">
    <w:name w:val="TOC Heading"/>
    <w:basedOn w:val="Otsikko1"/>
    <w:next w:val="Normaali"/>
    <w:uiPriority w:val="39"/>
    <w:semiHidden/>
    <w:unhideWhenUsed/>
    <w:qFormat/>
    <w:rsid w:val="00FC693F"/>
    <w:pPr>
      <w:outlineLvl w:val="9"/>
    </w:pPr>
  </w:style>
  <w:style w:type="table" w:styleId="TaulukkoRuudukko">
    <w:name w:val="Table Grid"/>
    <w:basedOn w:val="Normaalitaulukko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Vaaleavarjostus">
    <w:name w:val="Light Shading"/>
    <w:basedOn w:val="Normaalitaulukk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aaleavarjostus-korostus1">
    <w:name w:val="Light Shading Accent 1"/>
    <w:basedOn w:val="Normaalitaulukk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aaleavarjostus-korostus2">
    <w:name w:val="Light Shading Accent 2"/>
    <w:basedOn w:val="Normaalitaulukk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aaleavarjostus-korostus3">
    <w:name w:val="Light Shading Accent 3"/>
    <w:basedOn w:val="Normaalitaulukk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aaleavarjostus-korostus4">
    <w:name w:val="Light Shading Accent 4"/>
    <w:basedOn w:val="Normaalitaulukk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aaleavarjostus-korostus5">
    <w:name w:val="Light Shading Accent 5"/>
    <w:basedOn w:val="Normaalitaulukk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aaleavarjostus-korostus6">
    <w:name w:val="Light Shading Accent 6"/>
    <w:basedOn w:val="Normaalitaulukk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aalealuettelo">
    <w:name w:val="Light List"/>
    <w:basedOn w:val="Normaalitaulukk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Vaalealuettelo-korostus1">
    <w:name w:val="Light List Accent 1"/>
    <w:basedOn w:val="Normaalitaulukk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Vaalealuettelo-korostus2">
    <w:name w:val="Light List Accent 2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Vaalealuettelo-korostus3">
    <w:name w:val="Light List Accent 3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Vaalealuettelo-korostus4">
    <w:name w:val="Light List Accent 4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Vaalealuettelo-korostus5">
    <w:name w:val="Light List Accent 5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Vaalealuettelo-korostus6">
    <w:name w:val="Light List Accent 6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Vaalearuudukko">
    <w:name w:val="Light Grid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Vaalearuudukko-korostus1">
    <w:name w:val="Light Grid Accent 1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Vaalearuudukko-korostus2">
    <w:name w:val="Light Grid Accent 2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Vaalearuudukko-korostus3">
    <w:name w:val="Light Grid Accent 3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Vaalearuudukko-korostus4">
    <w:name w:val="Light Grid Accent 4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Vaalearuudukko-korostus5">
    <w:name w:val="Light Grid Accent 5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Vaalearuudukko-korostus6">
    <w:name w:val="Light Grid Accent 6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Normaalivarjostus1">
    <w:name w:val="Medium Shading 1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1">
    <w:name w:val="Medium Shading 1 Accent 1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2">
    <w:name w:val="Medium Shading 1 Accent 2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3">
    <w:name w:val="Medium Shading 1 Accent 3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4">
    <w:name w:val="Medium Shading 1 Accent 4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5">
    <w:name w:val="Medium Shading 1 Accent 5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6">
    <w:name w:val="Medium Shading 1 Accent 6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2">
    <w:name w:val="Medium Shading 2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Normaalivarjostus2-korostus1">
    <w:name w:val="Medium Shading 2 Accent 1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Normaalivarjostus2-korostus2">
    <w:name w:val="Medium Shading 2 Accent 2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Normaalivarjostus2-korostus3">
    <w:name w:val="Medium Shading 2 Accent 3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Normaalivarjostus2-korostus4">
    <w:name w:val="Medium Shading 2 Accent 4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Normaalivarjostus2-korostus5">
    <w:name w:val="Medium Shading 2 Accent 5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Normaalivarjostus2-korostus6">
    <w:name w:val="Medium Shading 2 Accent 6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Normaaliluettelo1">
    <w:name w:val="Medium List 1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Normaaliluettelo1-korostus1">
    <w:name w:val="Medium List 1 Accent 1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Normaaliluettelo1-korostus2">
    <w:name w:val="Medium List 1 Accent 2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Normaaliluettelo1-korostus3">
    <w:name w:val="Medium List 1 Accent 3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Normaaliluettelo1-korostus4">
    <w:name w:val="Medium List 1 Accent 4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Normaaliluettelo1-korostus5">
    <w:name w:val="Medium List 1 Accent 5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Normaaliluettelo1-korostus6">
    <w:name w:val="Medium List 1 Accent 6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Normaaliluettelo2">
    <w:name w:val="Medium List 2"/>
    <w:basedOn w:val="Normaalitaulukk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1">
    <w:name w:val="Medium List 2 Accent 1"/>
    <w:basedOn w:val="Normaalitaulukk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2">
    <w:name w:val="Medium List 2 Accent 2"/>
    <w:basedOn w:val="Normaalitaulukk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3">
    <w:name w:val="Medium List 2 Accent 3"/>
    <w:basedOn w:val="Normaalitaulukk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4">
    <w:name w:val="Medium List 2 Accent 4"/>
    <w:basedOn w:val="Normaalitaulukk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5">
    <w:name w:val="Medium List 2 Accent 5"/>
    <w:basedOn w:val="Normaalitaulukk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6">
    <w:name w:val="Medium List 2 Accent 6"/>
    <w:basedOn w:val="Normaalitaulukk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ruudukko1">
    <w:name w:val="Medium Grid 1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Normaaliruudukko1-korostus1">
    <w:name w:val="Medium Grid 1 Accent 1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Normaaliruudukko1-korostus2">
    <w:name w:val="Medium Grid 1 Accent 2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Normaaliruudukko1-korostus3">
    <w:name w:val="Medium Grid 1 Accent 3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Normaaliruudukko1-korostus4">
    <w:name w:val="Medium Grid 1 Accent 4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Normaaliruudukko1-korostus5">
    <w:name w:val="Medium Grid 1 Accent 5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Normaaliruudukko1-korostus6">
    <w:name w:val="Medium Grid 1 Accent 6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Normaaliruudukko2">
    <w:name w:val="Medium Grid 2"/>
    <w:basedOn w:val="Normaalitaulukk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1">
    <w:name w:val="Medium Grid 2 Accent 1"/>
    <w:basedOn w:val="Normaalitaulukk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2">
    <w:name w:val="Medium Grid 2 Accent 2"/>
    <w:basedOn w:val="Normaalitaulukk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3">
    <w:name w:val="Medium Grid 2 Accent 3"/>
    <w:basedOn w:val="Normaalitaulukk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4">
    <w:name w:val="Medium Grid 2 Accent 4"/>
    <w:basedOn w:val="Normaalitaulukk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5">
    <w:name w:val="Medium Grid 2 Accent 5"/>
    <w:basedOn w:val="Normaalitaulukk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6">
    <w:name w:val="Medium Grid 2 Accent 6"/>
    <w:basedOn w:val="Normaalitaulukk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3">
    <w:name w:val="Medium Grid 3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Normaaliruudukko3-korostus1">
    <w:name w:val="Medium Grid 3 Accent 1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Normaaliruudukko3-korostus2">
    <w:name w:val="Medium Grid 3 Accent 2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Normaaliruudukko3-korostus3">
    <w:name w:val="Medium Grid 3 Accent 3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Normaaliruudukko3-korostus4">
    <w:name w:val="Medium Grid 3 Accent 4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Normaaliruudukko3-korostus5">
    <w:name w:val="Medium Grid 3 Accent 5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Normaaliruudukko3-korostus6">
    <w:name w:val="Medium Grid 3 Accent 6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Tummaluettelo">
    <w:name w:val="Dark List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ummaluettelo-korostus1">
    <w:name w:val="Dark List Accent 1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ummaluettelo-korostus2">
    <w:name w:val="Dark List Accent 2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ummaluettelo-korostus3">
    <w:name w:val="Dark List Accent 3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ummaluettelo-korostus4">
    <w:name w:val="Dark List Accent 4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ummaluettelo-korostus5">
    <w:name w:val="Dark List Accent 5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ummaluettelo-korostus6">
    <w:name w:val="Dark List Accent 6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Vriksvarjostus">
    <w:name w:val="Colorful Shading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1">
    <w:name w:val="Colorful Shading Accent 1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2">
    <w:name w:val="Colorful Shading Accent 2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3">
    <w:name w:val="Colorful Shading Accent 3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Vriksvarjostus-korostus4">
    <w:name w:val="Colorful Shading Accent 4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5">
    <w:name w:val="Colorful Shading Accent 5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6">
    <w:name w:val="Colorful Shading Accent 6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luettelo">
    <w:name w:val="Colorful List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Vriksluettelo-korostus1">
    <w:name w:val="Colorful List Accent 1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Vriksluettelo-korostus2">
    <w:name w:val="Colorful List Accent 2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Vriksluettelo-korostus3">
    <w:name w:val="Colorful List Accent 3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Vriksluettelo-korostus4">
    <w:name w:val="Colorful List Accent 4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Vriksluettelo-korostus5">
    <w:name w:val="Colorful List Accent 5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Vriksluettelo-korostus6">
    <w:name w:val="Colorful List Accent 6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Vriksruudukko">
    <w:name w:val="Colorful Grid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Vriksruudukko-korostus1">
    <w:name w:val="Colorful Grid Accent 1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Vriksruudukko-korostus2">
    <w:name w:val="Colorful Grid Accent 2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Vriksruudukko-korostus3">
    <w:name w:val="Colorful Grid Accent 3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Vriksruudukko-korostus4">
    <w:name w:val="Colorful Grid Accent 4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Vriksruudukko-korostus5">
    <w:name w:val="Colorful Grid Accent 5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Vriksruudukko-korostus6">
    <w:name w:val="Colorful Grid Accent 6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7D8924B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hyperlink" Target="https://github.com/Mobiilikehitysprojekti-group6" TargetMode="External" Id="Rfb43260bc38c4720" /><Relationship Type="http://schemas.openxmlformats.org/officeDocument/2006/relationships/hyperlink" Target="https://github.com/orgs/Mobiilikehitysprojekti-group6/projects" TargetMode="External" Id="Rded36fc2473944de" /><Relationship Type="http://schemas.openxmlformats.org/officeDocument/2006/relationships/hyperlink" Target="https://github.com/orgs/Mobiilikehitysprojekti-group6/projects/1/views/1" TargetMode="External" Id="R9688e7d7f0d2488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Merja Sotkasiira</lastModifiedBy>
  <revision>4</revision>
  <dcterms:created xsi:type="dcterms:W3CDTF">2026-01-05T16:22:00.0000000Z</dcterms:created>
  <dcterms:modified xsi:type="dcterms:W3CDTF">2026-01-13T17:47:26.2589514Z</dcterms:modified>
  <category/>
</coreProperties>
</file>