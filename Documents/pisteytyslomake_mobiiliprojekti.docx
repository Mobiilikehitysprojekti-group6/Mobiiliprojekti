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D26E8" w:rsidR="001342BE" w:rsidRDefault="003D26E8" w14:paraId="12DF567B" w14:textId="77777777">
      <w:pPr>
        <w:jc w:val="center"/>
        <w:rPr>
          <w:lang w:val="fi-FI"/>
        </w:rPr>
      </w:pPr>
      <w:r w:rsidRPr="003D26E8">
        <w:rPr>
          <w:b/>
          <w:sz w:val="36"/>
          <w:lang w:val="fi-FI"/>
        </w:rPr>
        <w:t>Mobiilikehitysprojekti – pisteytys- ja todennuslomake</w:t>
      </w:r>
    </w:p>
    <w:p w:rsidRPr="003D26E8" w:rsidR="001342BE" w:rsidRDefault="003D26E8" w14:paraId="1D055B97" w14:textId="77777777">
      <w:pPr>
        <w:jc w:val="center"/>
        <w:rPr>
          <w:lang w:val="fi-FI"/>
        </w:rPr>
      </w:pPr>
      <w:r w:rsidRPr="003D26E8">
        <w:rPr>
          <w:i/>
          <w:lang w:val="fi-FI"/>
        </w:rPr>
        <w:t>Tämä lomake palautetaan GitHub-</w:t>
      </w:r>
      <w:proofErr w:type="spellStart"/>
      <w:r w:rsidRPr="003D26E8">
        <w:rPr>
          <w:i/>
          <w:lang w:val="fi-FI"/>
        </w:rPr>
        <w:t>repon</w:t>
      </w:r>
      <w:proofErr w:type="spellEnd"/>
      <w:r w:rsidRPr="003D26E8">
        <w:rPr>
          <w:i/>
          <w:lang w:val="fi-FI"/>
        </w:rPr>
        <w:t xml:space="preserve"> /</w:t>
      </w:r>
      <w:proofErr w:type="spellStart"/>
      <w:r w:rsidRPr="003D26E8">
        <w:rPr>
          <w:i/>
          <w:lang w:val="fi-FI"/>
        </w:rPr>
        <w:t>Documents</w:t>
      </w:r>
      <w:proofErr w:type="spellEnd"/>
      <w:r w:rsidRPr="003D26E8">
        <w:rPr>
          <w:i/>
          <w:lang w:val="fi-FI"/>
        </w:rPr>
        <w:t>-kansioon. Täytä huolellisesti: se nopeuttaa arviointia ja vähentää väärinkäsityksiä.</w:t>
      </w:r>
    </w:p>
    <w:p w:rsidRPr="003D26E8" w:rsidR="001342BE" w:rsidRDefault="001342BE" w14:paraId="71977E74" w14:textId="77777777">
      <w:pPr>
        <w:rPr>
          <w:lang w:val="fi-FI"/>
        </w:rPr>
      </w:pPr>
    </w:p>
    <w:p w:rsidRPr="003D26E8" w:rsidR="001342BE" w:rsidRDefault="003D26E8" w14:paraId="5BDB16BC" w14:textId="77777777">
      <w:pPr>
        <w:rPr>
          <w:lang w:val="fi-FI"/>
        </w:rPr>
      </w:pPr>
      <w:r w:rsidRPr="003D26E8">
        <w:rPr>
          <w:b/>
          <w:sz w:val="26"/>
          <w:lang w:val="fi-FI"/>
        </w:rPr>
        <w:t>Täyttöohje (lyhyesti)</w:t>
      </w:r>
    </w:p>
    <w:p w:rsidRPr="003D26E8" w:rsidR="001342BE" w:rsidRDefault="003D26E8" w14:paraId="7F040807" w14:textId="77777777">
      <w:pPr>
        <w:rPr>
          <w:lang w:val="fi-FI"/>
        </w:rPr>
      </w:pPr>
      <w:r w:rsidRPr="003D26E8">
        <w:rPr>
          <w:lang w:val="fi-FI"/>
        </w:rPr>
        <w:t>• Merkitse jokaisesta kohdasta: tehty (toimii) tai yritetty (ei täysin toimi).</w:t>
      </w:r>
    </w:p>
    <w:p w:rsidRPr="003D26E8" w:rsidR="001342BE" w:rsidRDefault="003D26E8" w14:paraId="58B4FDA9" w14:textId="77777777">
      <w:pPr>
        <w:rPr>
          <w:lang w:val="fi-FI"/>
        </w:rPr>
      </w:pPr>
      <w:r w:rsidRPr="003D26E8">
        <w:rPr>
          <w:lang w:val="fi-FI"/>
        </w:rPr>
        <w:t>• Lisää todiste: tiedostonimi/polku + olennaiset koodirivit (alku–loppu).</w:t>
      </w:r>
    </w:p>
    <w:p w:rsidRPr="003D26E8" w:rsidR="001342BE" w:rsidRDefault="003D26E8" w14:paraId="327425D2" w14:textId="77777777">
      <w:pPr>
        <w:rPr>
          <w:lang w:val="fi-FI"/>
        </w:rPr>
      </w:pPr>
      <w:r w:rsidRPr="003D26E8">
        <w:rPr>
          <w:lang w:val="fi-FI"/>
        </w:rPr>
        <w:t>• Jos kohta on “yritetty”: kirjoita 2–4 lausetta mitä teit ja mikä esti valmistumisen (sekä mahdollinen loki/kuvakaappaus).</w:t>
      </w:r>
    </w:p>
    <w:p w:rsidRPr="003D26E8" w:rsidR="001342BE" w:rsidRDefault="003D26E8" w14:paraId="2CDBB292" w14:textId="77777777">
      <w:pPr>
        <w:rPr>
          <w:lang w:val="fi-FI"/>
        </w:rPr>
      </w:pPr>
      <w:r w:rsidRPr="003D26E8">
        <w:rPr>
          <w:lang w:val="fi-FI"/>
        </w:rPr>
        <w:t>• Linkitä videot (loppuvideo ja Advanced-video) tähän lomakkeeseen ja /</w:t>
      </w:r>
      <w:proofErr w:type="spellStart"/>
      <w:r w:rsidRPr="003D26E8">
        <w:rPr>
          <w:lang w:val="fi-FI"/>
        </w:rPr>
        <w:t>Documents</w:t>
      </w:r>
      <w:proofErr w:type="spellEnd"/>
      <w:r w:rsidRPr="003D26E8">
        <w:rPr>
          <w:lang w:val="fi-FI"/>
        </w:rPr>
        <w:t>-kansioon.</w:t>
      </w:r>
    </w:p>
    <w:p w:rsidRPr="003D26E8" w:rsidR="001342BE" w:rsidRDefault="001342BE" w14:paraId="035E573F" w14:textId="77777777">
      <w:pPr>
        <w:rPr>
          <w:lang w:val="fi-FI"/>
        </w:rPr>
      </w:pPr>
    </w:p>
    <w:p w:rsidR="001342BE" w:rsidRDefault="003D26E8" w14:paraId="5545B4F2" w14:textId="77777777">
      <w:r>
        <w:rPr>
          <w:b/>
        </w:rPr>
        <w:t xml:space="preserve">1) </w:t>
      </w:r>
      <w:proofErr w:type="spellStart"/>
      <w:r>
        <w:rPr>
          <w:b/>
        </w:rPr>
        <w:t>Projektin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perustiedot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1342BE" w:rsidTr="7FFCC772" w14:paraId="49421462" w14:textId="77777777">
        <w:tc>
          <w:tcPr>
            <w:tcW w:w="3402" w:type="dxa"/>
            <w:shd w:val="clear" w:color="auto" w:fill="EEF2FF"/>
          </w:tcPr>
          <w:p w:rsidR="001342BE" w:rsidRDefault="003D26E8" w14:paraId="6E3B966E" w14:textId="77777777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:rsidR="001342BE" w:rsidRDefault="003D26E8" w14:paraId="7F06F716" w14:textId="77777777">
            <w:r>
              <w:rPr>
                <w:b/>
              </w:rPr>
              <w:t>Täytettävä arvo</w:t>
            </w:r>
          </w:p>
        </w:tc>
      </w:tr>
      <w:tr w:rsidR="001342BE" w:rsidTr="7FFCC772" w14:paraId="5309FD27" w14:textId="77777777">
        <w:tc>
          <w:tcPr>
            <w:tcW w:w="3402" w:type="dxa"/>
          </w:tcPr>
          <w:p w:rsidR="001342BE" w:rsidRDefault="003D26E8" w14:paraId="0714C427" w14:textId="77777777">
            <w:r>
              <w:t>Kurssi / toteutus</w:t>
            </w:r>
          </w:p>
        </w:tc>
        <w:tc>
          <w:tcPr>
            <w:tcW w:w="5953" w:type="dxa"/>
          </w:tcPr>
          <w:p w:rsidR="001342BE" w:rsidRDefault="27706D90" w14:paraId="42B5C9C2" w14:textId="7197E753">
            <w:r>
              <w:t>Mobiilikehitysprojekti IN00ED17-3003</w:t>
            </w:r>
          </w:p>
        </w:tc>
      </w:tr>
      <w:tr w:rsidR="001342BE" w:rsidTr="7FFCC772" w14:paraId="74C2BA37" w14:textId="77777777">
        <w:tc>
          <w:tcPr>
            <w:tcW w:w="3402" w:type="dxa"/>
          </w:tcPr>
          <w:p w:rsidR="001342BE" w:rsidRDefault="003D26E8" w14:paraId="4141ADAA" w14:textId="77777777">
            <w:r>
              <w:t>Tiimin nimi</w:t>
            </w:r>
          </w:p>
        </w:tc>
        <w:tc>
          <w:tcPr>
            <w:tcW w:w="5953" w:type="dxa"/>
          </w:tcPr>
          <w:p w:rsidR="001342BE" w:rsidRDefault="633F3489" w14:paraId="0FB02D33" w14:textId="66003B95">
            <w:r>
              <w:t>Ryhmä 6</w:t>
            </w:r>
          </w:p>
        </w:tc>
      </w:tr>
      <w:tr w:rsidR="001342BE" w:rsidTr="7FFCC772" w14:paraId="3DC3E182" w14:textId="77777777">
        <w:tc>
          <w:tcPr>
            <w:tcW w:w="3402" w:type="dxa"/>
          </w:tcPr>
          <w:p w:rsidR="001342BE" w:rsidRDefault="003D26E8" w14:paraId="6D6ED520" w14:textId="77777777">
            <w:r>
              <w:t>Jäsenet (nimet)</w:t>
            </w:r>
          </w:p>
        </w:tc>
        <w:tc>
          <w:tcPr>
            <w:tcW w:w="5953" w:type="dxa"/>
          </w:tcPr>
          <w:p w:rsidR="001342BE" w:rsidRDefault="19DD76BB" w14:paraId="4FF32449" w14:textId="0E78C475">
            <w:r>
              <w:t>Merja Sotkasiira, Anna Seppänen, Jesse Hirvonen</w:t>
            </w:r>
          </w:p>
        </w:tc>
      </w:tr>
      <w:tr w:rsidR="001342BE" w:rsidTr="7FFCC772" w14:paraId="31119BEA" w14:textId="77777777">
        <w:tc>
          <w:tcPr>
            <w:tcW w:w="3402" w:type="dxa"/>
          </w:tcPr>
          <w:p w:rsidR="001342BE" w:rsidRDefault="003D26E8" w14:paraId="1EAEFBAA" w14:textId="77777777">
            <w:r>
              <w:t>Teknologia (Android Compose / React Native / muu)</w:t>
            </w:r>
          </w:p>
        </w:tc>
        <w:tc>
          <w:tcPr>
            <w:tcW w:w="5953" w:type="dxa"/>
          </w:tcPr>
          <w:p w:rsidR="001342BE" w:rsidRDefault="694F186B" w14:paraId="39F96E84" w14:textId="10DE5858">
            <w:r>
              <w:t>React Native</w:t>
            </w:r>
          </w:p>
        </w:tc>
      </w:tr>
      <w:tr w:rsidR="001342BE" w:rsidTr="7FFCC772" w14:paraId="5FD205B7" w14:textId="77777777">
        <w:tc>
          <w:tcPr>
            <w:tcW w:w="3402" w:type="dxa"/>
          </w:tcPr>
          <w:p w:rsidR="001342BE" w:rsidRDefault="003D26E8" w14:paraId="0B97314F" w14:textId="77777777">
            <w:r>
              <w:t>Sovelluksen nimi</w:t>
            </w:r>
          </w:p>
        </w:tc>
        <w:tc>
          <w:tcPr>
            <w:tcW w:w="5953" w:type="dxa"/>
          </w:tcPr>
          <w:p w:rsidR="001342BE" w:rsidRDefault="18B745F3" w14:paraId="424B5A3F" w14:textId="4A6F6157">
            <w:r>
              <w:t>Kauppalappu</w:t>
            </w:r>
          </w:p>
        </w:tc>
      </w:tr>
      <w:tr w:rsidR="001342BE" w:rsidTr="7FFCC772" w14:paraId="53CC1390" w14:textId="77777777">
        <w:tc>
          <w:tcPr>
            <w:tcW w:w="3402" w:type="dxa"/>
          </w:tcPr>
          <w:p w:rsidR="001342BE" w:rsidRDefault="003D26E8" w14:paraId="17322DBA" w14:textId="77777777">
            <w:r>
              <w:t>GitHub-repo (julkinen URL)</w:t>
            </w:r>
          </w:p>
        </w:tc>
        <w:tc>
          <w:tcPr>
            <w:tcW w:w="5953" w:type="dxa"/>
          </w:tcPr>
          <w:p w:rsidR="001342BE" w:rsidRDefault="210B158D" w14:paraId="7B10EFCA" w14:textId="5BC621EF">
            <w:r>
              <w:t>https://github.com/Mobiilikehitysprojekti-group6/Mobiiliprojekti.git</w:t>
            </w:r>
          </w:p>
        </w:tc>
      </w:tr>
      <w:tr w:rsidR="001342BE" w:rsidTr="7FFCC772" w14:paraId="5B07E8F1" w14:textId="77777777">
        <w:tc>
          <w:tcPr>
            <w:tcW w:w="3402" w:type="dxa"/>
          </w:tcPr>
          <w:p w:rsidR="001342BE" w:rsidRDefault="003D26E8" w14:paraId="57176CD4" w14:textId="77777777">
            <w:r>
              <w:t>GitHub Projects (URL)</w:t>
            </w:r>
          </w:p>
        </w:tc>
        <w:tc>
          <w:tcPr>
            <w:tcW w:w="5953" w:type="dxa"/>
          </w:tcPr>
          <w:p w:rsidR="001342BE" w:rsidP="7FFCC772" w:rsidRDefault="782AD16E" w14:paraId="38B6E1F9" w14:textId="362348B6">
            <w:pPr>
              <w:rPr>
                <w:rFonts w:eastAsia="Calibri" w:cs="Calibri"/>
              </w:rPr>
            </w:pPr>
            <w:hyperlink r:id="rId6">
              <w:r w:rsidRPr="7FFCC772">
                <w:rPr>
                  <w:rStyle w:val="Hyperlinkki"/>
                  <w:rFonts w:eastAsia="Calibri" w:cs="Calibri"/>
                </w:rPr>
                <w:t>Backlog · Mobiilikehitysprojekti Kanban</w:t>
              </w:r>
            </w:hyperlink>
          </w:p>
        </w:tc>
      </w:tr>
      <w:tr w:rsidR="001342BE" w:rsidTr="7FFCC772" w14:paraId="463B048C" w14:textId="77777777">
        <w:tc>
          <w:tcPr>
            <w:tcW w:w="3402" w:type="dxa"/>
          </w:tcPr>
          <w:p w:rsidR="001342BE" w:rsidRDefault="003D26E8" w14:paraId="59805D6F" w14:textId="77777777">
            <w:r>
              <w:t>Lyhyt kuvaus ideasta (2–4 riviä)</w:t>
            </w:r>
          </w:p>
        </w:tc>
        <w:tc>
          <w:tcPr>
            <w:tcW w:w="5953" w:type="dxa"/>
          </w:tcPr>
          <w:p w:rsidR="001342BE" w:rsidRDefault="76B41C03" w14:paraId="2C8D5D24" w14:textId="2766F4BA">
            <w:r>
              <w:t>Perheille/pariskunnille suunnattu kauppalappu, jossa käyttäjä voi laittaa suosikkakauppansa (tai ketjun) alle oman reaaliaikaisesti päivittyvän kauppalapun. Käyttäjä voi lisätä ja poistaa tuotteit</w:t>
            </w:r>
            <w:r w:rsidR="12AA3CC3">
              <w:t>a, sekä siirtää tuotekategorioita haluamaansa järjestykseen, jotta navigointi kaupassa sujuisi helposti. Käyttäjä voi myös halutessaan hakea lähimmät kaupat oman puhelimensa GPS-paikannusta hyödyntäen.</w:t>
            </w:r>
          </w:p>
        </w:tc>
      </w:tr>
    </w:tbl>
    <w:p w:rsidR="001342BE" w:rsidRDefault="001342BE" w14:paraId="612A39DC" w14:textId="77777777"/>
    <w:p w:rsidR="001342BE" w:rsidRDefault="003D26E8" w14:paraId="2BFAA64F" w14:textId="77777777">
      <w:r>
        <w:rPr>
          <w:b/>
        </w:rPr>
        <w:t>2) Pakolliset palautukset (/Documents)</w:t>
      </w:r>
    </w:p>
    <w:p w:rsidRPr="003D26E8" w:rsidR="001342BE" w:rsidRDefault="003D26E8" w14:paraId="49CAE211" w14:textId="77777777">
      <w:pPr>
        <w:rPr>
          <w:lang w:val="fi-FI"/>
        </w:rPr>
      </w:pPr>
      <w:r w:rsidRPr="003D26E8">
        <w:rPr>
          <w:lang w:val="fi-FI"/>
        </w:rPr>
        <w:t>Merkitse tiedostonimi/polku. Jos käytätte linkkejä (YouTube/</w:t>
      </w:r>
      <w:proofErr w:type="spellStart"/>
      <w:r w:rsidRPr="003D26E8">
        <w:rPr>
          <w:lang w:val="fi-FI"/>
        </w:rPr>
        <w:t>Stream</w:t>
      </w:r>
      <w:proofErr w:type="spellEnd"/>
      <w:r w:rsidRPr="003D26E8">
        <w:rPr>
          <w:lang w:val="fi-FI"/>
        </w:rPr>
        <w:t>/OneDrive), lisää myös linkki tähän.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1134"/>
        <w:gridCol w:w="3402"/>
        <w:gridCol w:w="1984"/>
      </w:tblGrid>
      <w:tr w:rsidR="001342BE" w:rsidTr="6CFCD424" w14:paraId="5537A250" w14:textId="77777777">
        <w:tc>
          <w:tcPr>
            <w:tcW w:w="3402" w:type="dxa"/>
            <w:shd w:val="clear" w:color="auto" w:fill="EEF2FF"/>
            <w:tcMar/>
          </w:tcPr>
          <w:p w:rsidR="001342BE" w:rsidRDefault="003D26E8" w14:paraId="074F76F4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1134" w:type="dxa"/>
            <w:shd w:val="clear" w:color="auto" w:fill="EEF2FF"/>
            <w:tcMar/>
          </w:tcPr>
          <w:p w:rsidR="001342BE" w:rsidRDefault="003D26E8" w14:paraId="0E931AC7" w14:textId="77777777">
            <w:r>
              <w:rPr>
                <w:b/>
              </w:rPr>
              <w:t>Tehty</w:t>
            </w:r>
          </w:p>
        </w:tc>
        <w:tc>
          <w:tcPr>
            <w:tcW w:w="3402" w:type="dxa"/>
            <w:shd w:val="clear" w:color="auto" w:fill="EEF2FF"/>
            <w:tcMar/>
          </w:tcPr>
          <w:p w:rsidR="001342BE" w:rsidP="095C0CFA" w:rsidRDefault="003D26E8" w14:paraId="3C76F73F" w14:textId="6402172F">
            <w:pPr>
              <w:rPr>
                <w:b w:val="1"/>
                <w:bCs w:val="1"/>
              </w:rPr>
            </w:pPr>
            <w:r w:rsidRPr="095C0CFA" w:rsidR="1DDF9BFC">
              <w:rPr>
                <w:b w:val="1"/>
                <w:bCs w:val="1"/>
              </w:rPr>
              <w:t xml:space="preserve">Tiedostonimi / </w:t>
            </w:r>
            <w:r w:rsidRPr="095C0CFA" w:rsidR="1DDF9BFC">
              <w:rPr>
                <w:b w:val="1"/>
                <w:bCs w:val="1"/>
              </w:rPr>
              <w:t>polku</w:t>
            </w:r>
          </w:p>
        </w:tc>
        <w:tc>
          <w:tcPr>
            <w:tcW w:w="1984" w:type="dxa"/>
            <w:shd w:val="clear" w:color="auto" w:fill="EEF2FF"/>
            <w:tcMar/>
          </w:tcPr>
          <w:p w:rsidR="001342BE" w:rsidRDefault="003D26E8" w14:paraId="3AF7F325" w14:textId="77777777">
            <w:r>
              <w:rPr>
                <w:b/>
              </w:rPr>
              <w:t>Linkki / lisätieto</w:t>
            </w:r>
          </w:p>
        </w:tc>
      </w:tr>
      <w:tr w:rsidR="001342BE" w:rsidTr="6CFCD424" w14:paraId="683D70F9" w14:textId="77777777">
        <w:tc>
          <w:tcPr>
            <w:tcW w:w="3402" w:type="dxa"/>
            <w:tcMar/>
          </w:tcPr>
          <w:p w:rsidR="001342BE" w:rsidRDefault="003D26E8" w14:paraId="525AC907" w14:textId="77777777">
            <w:r>
              <w:t>UI-suunnitelma</w:t>
            </w:r>
          </w:p>
        </w:tc>
        <w:tc>
          <w:tcPr>
            <w:tcW w:w="1134" w:type="dxa"/>
            <w:tcMar/>
          </w:tcPr>
          <w:p w:rsidR="001342BE" w:rsidRDefault="003D26E8" w14:paraId="7FDEF5F1" w14:textId="74EFEF61">
            <w:r w:rsidR="332C56CF">
              <w:rPr/>
              <w:t>X</w:t>
            </w:r>
          </w:p>
        </w:tc>
        <w:tc>
          <w:tcPr>
            <w:tcW w:w="3402" w:type="dxa"/>
            <w:tcMar/>
          </w:tcPr>
          <w:p w:rsidR="001342BE" w:rsidRDefault="001342BE" w14:paraId="278E2E0A" w14:textId="6D5C1151">
            <w:r w:rsidR="4DF8F2BD">
              <w:rPr/>
              <w:t>FigmaUIsuunnitelma.png</w:t>
            </w:r>
          </w:p>
        </w:tc>
        <w:tc>
          <w:tcPr>
            <w:tcW w:w="1984" w:type="dxa"/>
            <w:tcMar/>
          </w:tcPr>
          <w:p w:rsidR="001342BE" w:rsidP="095C0CFA" w:rsidRDefault="001342BE" w14:paraId="1489097B" w14:textId="21DF2C0A">
            <w:pPr>
              <w:pStyle w:val="Normaali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a98290dba0794ae9">
              <w:r w:rsidRPr="095C0CFA" w:rsidR="39536777">
                <w:rPr>
                  <w:rStyle w:val="Hyperlinkki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Mobiiliprojekti/Documents/FigmaUIsuunnitelma.png at main · Mobiilikehitysprojekti-group6/Mobiiliprojekti</w:t>
              </w:r>
            </w:hyperlink>
          </w:p>
        </w:tc>
      </w:tr>
      <w:tr w:rsidR="001342BE" w:rsidTr="6CFCD424" w14:paraId="0928CEDC" w14:textId="77777777">
        <w:tc>
          <w:tcPr>
            <w:tcW w:w="3402" w:type="dxa"/>
            <w:tcMar/>
          </w:tcPr>
          <w:p w:rsidR="001342BE" w:rsidRDefault="003D26E8" w14:paraId="1823F0A1" w14:textId="77777777">
            <w:r>
              <w:t>Työajanseuranta</w:t>
            </w:r>
          </w:p>
        </w:tc>
        <w:tc>
          <w:tcPr>
            <w:tcW w:w="1134" w:type="dxa"/>
            <w:tcMar/>
          </w:tcPr>
          <w:p w:rsidR="001342BE" w:rsidRDefault="003D26E8" w14:paraId="35D300BE" w14:textId="0DC42748">
            <w:r w:rsidR="26C0435F">
              <w:rPr/>
              <w:t>X</w:t>
            </w:r>
          </w:p>
        </w:tc>
        <w:tc>
          <w:tcPr>
            <w:tcW w:w="3402" w:type="dxa"/>
            <w:tcMar/>
          </w:tcPr>
          <w:p w:rsidR="001342BE" w:rsidRDefault="001342BE" w14:paraId="7AD051F6" w14:textId="0EF24612">
            <w:r w:rsidR="26C0435F">
              <w:rPr/>
              <w:t>Työajan</w:t>
            </w:r>
            <w:r w:rsidR="26C0435F">
              <w:rPr/>
              <w:t xml:space="preserve"> seuranta.xlxs</w:t>
            </w:r>
          </w:p>
        </w:tc>
        <w:tc>
          <w:tcPr>
            <w:tcW w:w="1984" w:type="dxa"/>
            <w:tcMar/>
          </w:tcPr>
          <w:p w:rsidR="001342BE" w:rsidRDefault="001342BE" w14:paraId="24E53B83" w14:textId="77777777"/>
        </w:tc>
      </w:tr>
      <w:tr w:rsidR="001342BE" w:rsidTr="6CFCD424" w14:paraId="0470012A" w14:textId="77777777">
        <w:tc>
          <w:tcPr>
            <w:tcW w:w="3402" w:type="dxa"/>
            <w:tcMar/>
          </w:tcPr>
          <w:p w:rsidR="001342BE" w:rsidRDefault="008C72A6" w14:paraId="7D947F39" w14:textId="41A9A884">
            <w:proofErr w:type="spellStart"/>
            <w:r>
              <w:t>Pisteytyslomake</w:t>
            </w:r>
            <w:proofErr w:type="spellEnd"/>
            <w:r w:rsidR="003D26E8">
              <w:t xml:space="preserve"> (</w:t>
            </w:r>
            <w:proofErr w:type="spellStart"/>
            <w:r w:rsidR="003D26E8">
              <w:t>toteutettu</w:t>
            </w:r>
            <w:proofErr w:type="spellEnd"/>
            <w:r w:rsidR="003D26E8">
              <w:t xml:space="preserve"> / </w:t>
            </w:r>
            <w:proofErr w:type="spellStart"/>
            <w:r w:rsidR="003D26E8">
              <w:t>yritetty</w:t>
            </w:r>
            <w:proofErr w:type="spellEnd"/>
            <w:r w:rsidR="003D26E8">
              <w:t>)</w:t>
            </w:r>
          </w:p>
        </w:tc>
        <w:tc>
          <w:tcPr>
            <w:tcW w:w="1134" w:type="dxa"/>
            <w:tcMar/>
          </w:tcPr>
          <w:p w:rsidR="001342BE" w:rsidRDefault="003D26E8" w14:paraId="44E19B7A" w14:textId="0733323E">
            <w:r w:rsidR="6961F02B">
              <w:rPr/>
              <w:t>x</w:t>
            </w:r>
          </w:p>
        </w:tc>
        <w:tc>
          <w:tcPr>
            <w:tcW w:w="3402" w:type="dxa"/>
            <w:tcMar/>
          </w:tcPr>
          <w:p w:rsidR="001342BE" w:rsidRDefault="001342BE" w14:paraId="1E167535" w14:textId="43B343AE">
            <w:r w:rsidR="6961F02B">
              <w:rPr/>
              <w:t>Pisteytyslomake</w:t>
            </w:r>
            <w:r w:rsidR="6961F02B">
              <w:rPr/>
              <w:t>_mobiiliprojekti</w:t>
            </w:r>
          </w:p>
        </w:tc>
        <w:tc>
          <w:tcPr>
            <w:tcW w:w="1984" w:type="dxa"/>
            <w:tcMar/>
          </w:tcPr>
          <w:p w:rsidR="001342BE" w:rsidRDefault="001342BE" w14:paraId="5E9B3C95" w14:textId="77777777"/>
        </w:tc>
      </w:tr>
      <w:tr w:rsidR="001342BE" w:rsidTr="6CFCD424" w14:paraId="3981969E" w14:textId="77777777">
        <w:tc>
          <w:tcPr>
            <w:tcW w:w="3402" w:type="dxa"/>
            <w:tcMar/>
          </w:tcPr>
          <w:p w:rsidR="001342BE" w:rsidRDefault="003D26E8" w14:paraId="57E96459" w14:textId="77777777">
            <w:r>
              <w:t>Loppuesitysvideo (≤ 10 min)</w:t>
            </w:r>
          </w:p>
        </w:tc>
        <w:tc>
          <w:tcPr>
            <w:tcW w:w="1134" w:type="dxa"/>
            <w:tcMar/>
          </w:tcPr>
          <w:p w:rsidR="001342BE" w:rsidRDefault="003D26E8" w14:paraId="2FBB9E19" w14:textId="32ED9B89">
            <w:r w:rsidR="52F0A832">
              <w:rPr/>
              <w:t>x</w:t>
            </w:r>
          </w:p>
        </w:tc>
        <w:tc>
          <w:tcPr>
            <w:tcW w:w="3402" w:type="dxa"/>
            <w:tcMar/>
          </w:tcPr>
          <w:p w:rsidR="001342BE" w:rsidRDefault="001342BE" w14:paraId="4BACF0E9" w14:textId="577391AE"/>
        </w:tc>
        <w:tc>
          <w:tcPr>
            <w:tcW w:w="1984" w:type="dxa"/>
            <w:tcMar/>
          </w:tcPr>
          <w:p w:rsidR="001342BE" w:rsidRDefault="001342BE" w14:paraId="621243AF" w14:textId="10C40E85">
            <w:hyperlink r:id="R54c35b2d4ea740d4">
              <w:r w:rsidRPr="095C0CFA" w:rsidR="75DEA1AC">
                <w:rPr>
                  <w:rStyle w:val="Hyperlinkki"/>
                </w:rPr>
                <w:t>https://youtu.be/T30AL6ffF4w?si=i5GQLXFKsJ__F7bV</w:t>
              </w:r>
            </w:hyperlink>
          </w:p>
          <w:p w:rsidR="001342BE" w:rsidRDefault="001342BE" w14:paraId="44A2ED97" w14:textId="7035B33D"/>
        </w:tc>
      </w:tr>
      <w:tr w:rsidR="001342BE" w:rsidTr="6CFCD424" w14:paraId="5F589A25" w14:textId="77777777">
        <w:tc>
          <w:tcPr>
            <w:tcW w:w="3402" w:type="dxa"/>
            <w:tcMar/>
          </w:tcPr>
          <w:p w:rsidR="001342BE" w:rsidRDefault="003D26E8" w14:paraId="3B7C004B" w14:textId="77777777">
            <w:r>
              <w:t>Advanced Mobile -video (≤ 12 min)</w:t>
            </w:r>
          </w:p>
        </w:tc>
        <w:tc>
          <w:tcPr>
            <w:tcW w:w="1134" w:type="dxa"/>
            <w:tcMar/>
          </w:tcPr>
          <w:p w:rsidR="001342BE" w:rsidRDefault="003D26E8" w14:paraId="1F240F5F" w14:textId="7EB9FB70">
            <w:r w:rsidR="081DA0F1">
              <w:rPr/>
              <w:t>x</w:t>
            </w:r>
          </w:p>
        </w:tc>
        <w:tc>
          <w:tcPr>
            <w:tcW w:w="3402" w:type="dxa"/>
            <w:tcMar/>
          </w:tcPr>
          <w:p w:rsidR="001342BE" w:rsidRDefault="001342BE" w14:paraId="456E65FC" w14:textId="77777777"/>
        </w:tc>
        <w:tc>
          <w:tcPr>
            <w:tcW w:w="1984" w:type="dxa"/>
            <w:tcMar/>
          </w:tcPr>
          <w:p w:rsidR="001342BE" w:rsidRDefault="001342BE" w14:paraId="374B5069" w14:textId="639136ED">
            <w:r w:rsidR="4B02C824">
              <w:rPr/>
              <w:t>https://youtu.be/foJaTE4Wu6g</w:t>
            </w:r>
          </w:p>
        </w:tc>
      </w:tr>
      <w:tr w:rsidR="001342BE" w:rsidTr="6CFCD424" w14:paraId="5A7D6415" w14:textId="77777777">
        <w:tc>
          <w:tcPr>
            <w:tcW w:w="3402" w:type="dxa"/>
            <w:tcMar/>
          </w:tcPr>
          <w:p w:rsidR="001342BE" w:rsidRDefault="008C72A6" w14:paraId="651E5AA6" w14:textId="47CB2BB6">
            <w:r>
              <w:t xml:space="preserve">Scrum </w:t>
            </w:r>
            <w:proofErr w:type="spellStart"/>
            <w:r>
              <w:t>muistio</w:t>
            </w:r>
            <w:proofErr w:type="spellEnd"/>
          </w:p>
        </w:tc>
        <w:tc>
          <w:tcPr>
            <w:tcW w:w="1134" w:type="dxa"/>
            <w:tcMar/>
          </w:tcPr>
          <w:p w:rsidR="001342BE" w:rsidRDefault="003D26E8" w14:paraId="58889102" w14:textId="74BBA0A8">
            <w:r w:rsidR="28BDBDCF">
              <w:rPr/>
              <w:t>x</w:t>
            </w:r>
          </w:p>
        </w:tc>
        <w:tc>
          <w:tcPr>
            <w:tcW w:w="3402" w:type="dxa"/>
            <w:tcMar/>
          </w:tcPr>
          <w:p w:rsidR="001342BE" w:rsidRDefault="001342BE" w14:paraId="0A2FD97D" w14:textId="56B0686A">
            <w:r w:rsidR="5445FFED">
              <w:rPr/>
              <w:t>scrum_vk1.docx, scrum_vk2.docx, scrum_vko3.docx, scrum_vko4.docx</w:t>
            </w:r>
          </w:p>
        </w:tc>
        <w:tc>
          <w:tcPr>
            <w:tcW w:w="1984" w:type="dxa"/>
            <w:tcMar/>
          </w:tcPr>
          <w:p w:rsidR="001342BE" w:rsidRDefault="001342BE" w14:paraId="68B74921" w14:textId="77777777"/>
        </w:tc>
      </w:tr>
    </w:tbl>
    <w:p w:rsidR="001342BE" w:rsidRDefault="001342BE" w14:paraId="17756574" w14:textId="77777777"/>
    <w:p w:rsidR="001342BE" w:rsidRDefault="003D26E8" w14:paraId="0DC1D53B" w14:textId="77777777">
      <w:r>
        <w:rPr>
          <w:b/>
        </w:rPr>
        <w:t>3) Scrum &amp; GitHub Projects – näyttö</w:t>
      </w:r>
    </w:p>
    <w:p w:rsidRPr="003D26E8" w:rsidR="001342BE" w:rsidRDefault="003D26E8" w14:paraId="601DF3DA" w14:textId="77777777">
      <w:pPr>
        <w:rPr>
          <w:lang w:val="fi-FI"/>
        </w:rPr>
      </w:pPr>
      <w:r w:rsidRPr="003D26E8">
        <w:rPr>
          <w:lang w:val="fi-FI"/>
        </w:rPr>
        <w:t xml:space="preserve">Tarkoitus: arvioija näkee sprintit, tehtävien pilkkomisen, </w:t>
      </w:r>
      <w:proofErr w:type="spellStart"/>
      <w:r w:rsidRPr="003D26E8">
        <w:rPr>
          <w:lang w:val="fi-FI"/>
        </w:rPr>
        <w:t>assigneet</w:t>
      </w:r>
      <w:proofErr w:type="spellEnd"/>
      <w:r w:rsidRPr="003D26E8">
        <w:rPr>
          <w:lang w:val="fi-FI"/>
        </w:rPr>
        <w:t xml:space="preserve"> ja </w:t>
      </w:r>
      <w:proofErr w:type="spellStart"/>
      <w:r w:rsidRPr="003D26E8">
        <w:rPr>
          <w:lang w:val="fi-FI"/>
        </w:rPr>
        <w:t>kanbanin</w:t>
      </w:r>
      <w:proofErr w:type="spellEnd"/>
      <w:r w:rsidRPr="003D26E8">
        <w:rPr>
          <w:lang w:val="fi-FI"/>
        </w:rPr>
        <w:t xml:space="preserve"> etenemisen.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1134"/>
        <w:gridCol w:w="3402"/>
        <w:gridCol w:w="1984"/>
      </w:tblGrid>
      <w:tr w:rsidR="001342BE" w:rsidTr="095C0CFA" w14:paraId="3C4A95B0" w14:textId="77777777">
        <w:tc>
          <w:tcPr>
            <w:tcW w:w="3402" w:type="dxa"/>
            <w:shd w:val="clear" w:color="auto" w:fill="EEF2FF"/>
            <w:tcMar/>
          </w:tcPr>
          <w:p w:rsidR="001342BE" w:rsidRDefault="003D26E8" w14:paraId="7820CD9B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1134" w:type="dxa"/>
            <w:shd w:val="clear" w:color="auto" w:fill="EEF2FF"/>
            <w:tcMar/>
          </w:tcPr>
          <w:p w:rsidR="001342BE" w:rsidRDefault="003D26E8" w14:paraId="1D7CA43A" w14:textId="77777777">
            <w:r>
              <w:rPr>
                <w:b/>
              </w:rPr>
              <w:t>Tehty</w:t>
            </w:r>
          </w:p>
        </w:tc>
        <w:tc>
          <w:tcPr>
            <w:tcW w:w="3402" w:type="dxa"/>
            <w:shd w:val="clear" w:color="auto" w:fill="EEF2FF"/>
            <w:tcMar/>
          </w:tcPr>
          <w:p w:rsidRPr="003D26E8" w:rsidR="001342BE" w:rsidRDefault="003D26E8" w14:paraId="51B514B8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</w:t>
            </w:r>
            <w:proofErr w:type="spellStart"/>
            <w:r w:rsidRPr="003D26E8">
              <w:rPr>
                <w:b/>
                <w:lang w:val="fi-FI"/>
              </w:rPr>
              <w:t>Projects</w:t>
            </w:r>
            <w:proofErr w:type="spellEnd"/>
            <w:r w:rsidRPr="003D26E8">
              <w:rPr>
                <w:b/>
                <w:lang w:val="fi-FI"/>
              </w:rPr>
              <w:t>-linkki / sarake / kuvakaappaus)</w:t>
            </w:r>
          </w:p>
        </w:tc>
        <w:tc>
          <w:tcPr>
            <w:tcW w:w="1984" w:type="dxa"/>
            <w:shd w:val="clear" w:color="auto" w:fill="EEF2FF"/>
            <w:tcMar/>
          </w:tcPr>
          <w:p w:rsidR="001342BE" w:rsidRDefault="003D26E8" w14:paraId="2AE8B3E8" w14:textId="77777777">
            <w:r>
              <w:rPr>
                <w:b/>
              </w:rPr>
              <w:t>Huom.</w:t>
            </w:r>
          </w:p>
        </w:tc>
      </w:tr>
      <w:tr w:rsidR="001342BE" w:rsidTr="095C0CFA" w14:paraId="5781BFFA" w14:textId="77777777">
        <w:tc>
          <w:tcPr>
            <w:tcW w:w="3402" w:type="dxa"/>
            <w:tcMar/>
          </w:tcPr>
          <w:p w:rsidR="001342BE" w:rsidRDefault="003D26E8" w14:paraId="145D4294" w14:textId="77777777">
            <w:r>
              <w:t>Sprintit nimettynä (Sprint 1–4)</w:t>
            </w:r>
          </w:p>
        </w:tc>
        <w:tc>
          <w:tcPr>
            <w:tcW w:w="1134" w:type="dxa"/>
            <w:tcMar/>
          </w:tcPr>
          <w:p w:rsidR="001342BE" w:rsidP="7FFCC772" w:rsidRDefault="274E750C" w14:paraId="58CFDFBC" w14:textId="750E2464">
            <w:r>
              <w:t>x</w:t>
            </w:r>
          </w:p>
        </w:tc>
        <w:tc>
          <w:tcPr>
            <w:tcW w:w="3402" w:type="dxa"/>
            <w:tcMar/>
          </w:tcPr>
          <w:p w:rsidR="001342BE" w:rsidP="095C0CFA" w:rsidRDefault="001342BE" w14:paraId="39C72370" w14:textId="45E54162">
            <w:pPr>
              <w:pStyle w:val="Normaali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0717e357598c459b">
              <w:r w:rsidRPr="095C0CFA" w:rsidR="1CE793F0">
                <w:rPr>
                  <w:rStyle w:val="Hyperlinkki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Backlog · Mobiilikehitysprojekti Kanban</w:t>
              </w:r>
            </w:hyperlink>
          </w:p>
        </w:tc>
        <w:tc>
          <w:tcPr>
            <w:tcW w:w="1984" w:type="dxa"/>
            <w:tcMar/>
          </w:tcPr>
          <w:p w:rsidR="001342BE" w:rsidRDefault="001342BE" w14:paraId="27A747FF" w14:textId="77777777"/>
        </w:tc>
      </w:tr>
      <w:tr w:rsidR="001342BE" w:rsidTr="095C0CFA" w14:paraId="1A16B229" w14:textId="77777777">
        <w:tc>
          <w:tcPr>
            <w:tcW w:w="3402" w:type="dxa"/>
            <w:tcMar/>
          </w:tcPr>
          <w:p w:rsidRPr="003D26E8" w:rsidR="001342BE" w:rsidRDefault="003D26E8" w14:paraId="27AEB875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Tehtävät pilkottu (ei liian isoja kokonaisuuksia)</w:t>
            </w:r>
          </w:p>
        </w:tc>
        <w:tc>
          <w:tcPr>
            <w:tcW w:w="1134" w:type="dxa"/>
            <w:tcMar/>
          </w:tcPr>
          <w:p w:rsidR="001342BE" w:rsidRDefault="003D26E8" w14:paraId="74E723C9" w14:textId="3147C8A8">
            <w:r w:rsidR="6EDA7936">
              <w:rPr/>
              <w:t>x</w:t>
            </w:r>
          </w:p>
        </w:tc>
        <w:tc>
          <w:tcPr>
            <w:tcW w:w="3402" w:type="dxa"/>
            <w:tcMar/>
          </w:tcPr>
          <w:p w:rsidR="001342BE" w:rsidP="095C0CFA" w:rsidRDefault="001342BE" w14:paraId="6254DA91" w14:textId="55EA717C">
            <w:pPr>
              <w:pStyle w:val="Normaali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4b00ac9aa5664938">
              <w:r w:rsidRPr="095C0CFA" w:rsidR="14B710B9">
                <w:rPr>
                  <w:rStyle w:val="Hyperlinkki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Backlog · Mobiilikehitysprojekti Kanban</w:t>
              </w:r>
            </w:hyperlink>
          </w:p>
        </w:tc>
        <w:tc>
          <w:tcPr>
            <w:tcW w:w="1984" w:type="dxa"/>
            <w:tcMar/>
          </w:tcPr>
          <w:p w:rsidR="001342BE" w:rsidRDefault="001342BE" w14:paraId="6C51D2F3" w14:textId="77777777"/>
        </w:tc>
      </w:tr>
      <w:tr w:rsidR="001342BE" w:rsidTr="095C0CFA" w14:paraId="2FB0188F" w14:textId="77777777">
        <w:tc>
          <w:tcPr>
            <w:tcW w:w="3402" w:type="dxa"/>
            <w:tcMar/>
          </w:tcPr>
          <w:p w:rsidR="001342BE" w:rsidRDefault="003D26E8" w14:paraId="73BD885D" w14:textId="77777777">
            <w:r>
              <w:t>Tehtävissä assigneet (kuka tekee)</w:t>
            </w:r>
          </w:p>
        </w:tc>
        <w:tc>
          <w:tcPr>
            <w:tcW w:w="1134" w:type="dxa"/>
            <w:tcMar/>
          </w:tcPr>
          <w:p w:rsidR="001342BE" w:rsidRDefault="003D26E8" w14:paraId="49253DD6" w14:textId="350EEAA4">
            <w:r w:rsidR="21FF61D2">
              <w:rPr/>
              <w:t>x</w:t>
            </w:r>
          </w:p>
        </w:tc>
        <w:tc>
          <w:tcPr>
            <w:tcW w:w="3402" w:type="dxa"/>
            <w:tcMar/>
          </w:tcPr>
          <w:p w:rsidR="001342BE" w:rsidP="095C0CFA" w:rsidRDefault="001342BE" w14:paraId="34C223DE" w14:textId="35F47399">
            <w:pPr>
              <w:pStyle w:val="Normaali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43fe8f9f4b1c4270">
              <w:r w:rsidRPr="095C0CFA" w:rsidR="29B9742D">
                <w:rPr>
                  <w:rStyle w:val="Hyperlinkki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Backlog · Mobiilikehitysprojekti Kanban</w:t>
              </w:r>
            </w:hyperlink>
          </w:p>
        </w:tc>
        <w:tc>
          <w:tcPr>
            <w:tcW w:w="1984" w:type="dxa"/>
            <w:tcMar/>
          </w:tcPr>
          <w:p w:rsidR="001342BE" w:rsidRDefault="001342BE" w14:paraId="16E6CF6C" w14:textId="77777777"/>
        </w:tc>
      </w:tr>
      <w:tr w:rsidR="001342BE" w:rsidTr="095C0CFA" w14:paraId="0A33A4F2" w14:textId="77777777">
        <w:tc>
          <w:tcPr>
            <w:tcW w:w="3402" w:type="dxa"/>
            <w:tcMar/>
          </w:tcPr>
          <w:p w:rsidR="001342BE" w:rsidRDefault="003D26E8" w14:paraId="11AAF3E1" w14:textId="77777777">
            <w:r>
              <w:t>Kanban elää (To do / In progress / Done tms.)</w:t>
            </w:r>
          </w:p>
        </w:tc>
        <w:tc>
          <w:tcPr>
            <w:tcW w:w="1134" w:type="dxa"/>
            <w:tcMar/>
          </w:tcPr>
          <w:p w:rsidR="001342BE" w:rsidRDefault="003D26E8" w14:paraId="665AAE9E" w14:textId="30904C63">
            <w:r w:rsidR="5823D73D">
              <w:rPr/>
              <w:t>x</w:t>
            </w:r>
          </w:p>
        </w:tc>
        <w:tc>
          <w:tcPr>
            <w:tcW w:w="3402" w:type="dxa"/>
            <w:tcMar/>
          </w:tcPr>
          <w:p w:rsidR="001342BE" w:rsidP="095C0CFA" w:rsidRDefault="001342BE" w14:paraId="3FE9BFDC" w14:textId="48CAC3CD">
            <w:pPr>
              <w:pStyle w:val="Normaali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6262570ea55f409f">
              <w:r w:rsidRPr="095C0CFA" w:rsidR="681A246A">
                <w:rPr>
                  <w:rStyle w:val="Hyperlinkki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Backlog · Mobiilikehitysprojekti Kanban</w:t>
              </w:r>
            </w:hyperlink>
          </w:p>
        </w:tc>
        <w:tc>
          <w:tcPr>
            <w:tcW w:w="1984" w:type="dxa"/>
            <w:tcMar/>
          </w:tcPr>
          <w:p w:rsidR="001342BE" w:rsidRDefault="001342BE" w14:paraId="05723A4F" w14:textId="77777777"/>
        </w:tc>
      </w:tr>
      <w:tr w:rsidR="001342BE" w:rsidTr="095C0CFA" w14:paraId="3CB3FE80" w14:textId="77777777">
        <w:tc>
          <w:tcPr>
            <w:tcW w:w="3402" w:type="dxa"/>
            <w:tcMar/>
          </w:tcPr>
          <w:p w:rsidRPr="003D26E8" w:rsidR="001342BE" w:rsidRDefault="003D26E8" w14:paraId="7A4B8CE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Sprint Planning tehty ennen jokaista </w:t>
            </w:r>
            <w:proofErr w:type="spellStart"/>
            <w:r w:rsidRPr="003D26E8">
              <w:rPr>
                <w:lang w:val="fi-FI"/>
              </w:rPr>
              <w:t>Review’ta</w:t>
            </w:r>
            <w:proofErr w:type="spellEnd"/>
            <w:r w:rsidRPr="003D26E8">
              <w:rPr>
                <w:lang w:val="fi-FI"/>
              </w:rPr>
              <w:t xml:space="preserve"> (lyhyt näyttö/merkintä)</w:t>
            </w:r>
          </w:p>
        </w:tc>
        <w:tc>
          <w:tcPr>
            <w:tcW w:w="1134" w:type="dxa"/>
            <w:tcMar/>
          </w:tcPr>
          <w:p w:rsidR="001342BE" w:rsidRDefault="003D26E8" w14:paraId="3F68CA6A" w14:textId="1513F74D">
            <w:r w:rsidR="5BC2447F">
              <w:rPr/>
              <w:t>x</w:t>
            </w:r>
          </w:p>
        </w:tc>
        <w:tc>
          <w:tcPr>
            <w:tcW w:w="3402" w:type="dxa"/>
            <w:tcMar/>
          </w:tcPr>
          <w:p w:rsidR="001342BE" w:rsidP="095C0CFA" w:rsidRDefault="001342BE" w14:paraId="322A185B" w14:textId="1F89D90A">
            <w:pPr>
              <w:pStyle w:val="Normaali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453f7f233ba9431a">
              <w:r w:rsidRPr="095C0CFA" w:rsidR="7E639BE8">
                <w:rPr>
                  <w:rStyle w:val="Hyperlinkki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Backlog · Mobiilikehitysprojekti Kanban</w:t>
              </w:r>
            </w:hyperlink>
          </w:p>
        </w:tc>
        <w:tc>
          <w:tcPr>
            <w:tcW w:w="1984" w:type="dxa"/>
            <w:tcMar/>
          </w:tcPr>
          <w:p w:rsidR="001342BE" w:rsidRDefault="001342BE" w14:paraId="13F5185A" w14:textId="77777777"/>
        </w:tc>
      </w:tr>
      <w:tr w:rsidR="001342BE" w:rsidTr="095C0CFA" w14:paraId="6F5C17DB" w14:textId="77777777">
        <w:tc>
          <w:tcPr>
            <w:tcW w:w="3402" w:type="dxa"/>
            <w:tcMar/>
          </w:tcPr>
          <w:p w:rsidRPr="003D26E8" w:rsidR="001342BE" w:rsidRDefault="003D26E8" w14:paraId="60374B1E" w14:textId="77777777">
            <w:pPr>
              <w:rPr>
                <w:lang w:val="fi-FI"/>
              </w:rPr>
            </w:pPr>
            <w:proofErr w:type="spellStart"/>
            <w:r w:rsidRPr="003D26E8">
              <w:rPr>
                <w:lang w:val="fi-FI"/>
              </w:rPr>
              <w:t>Scrum</w:t>
            </w:r>
            <w:proofErr w:type="spellEnd"/>
            <w:r w:rsidRPr="003D26E8">
              <w:rPr>
                <w:lang w:val="fi-FI"/>
              </w:rPr>
              <w:t xml:space="preserve"> </w:t>
            </w:r>
            <w:proofErr w:type="spellStart"/>
            <w:r w:rsidRPr="003D26E8">
              <w:rPr>
                <w:lang w:val="fi-FI"/>
              </w:rPr>
              <w:t>Review</w:t>
            </w:r>
            <w:proofErr w:type="spellEnd"/>
            <w:r w:rsidRPr="003D26E8">
              <w:rPr>
                <w:lang w:val="fi-FI"/>
              </w:rPr>
              <w:t xml:space="preserve"> -osallistumiset (päivä + paikalla olleet)</w:t>
            </w:r>
          </w:p>
        </w:tc>
        <w:tc>
          <w:tcPr>
            <w:tcW w:w="1134" w:type="dxa"/>
            <w:tcMar/>
          </w:tcPr>
          <w:p w:rsidR="001342BE" w:rsidRDefault="003D26E8" w14:paraId="444996D7" w14:textId="6BBDC02E">
            <w:r w:rsidR="67E84C63">
              <w:rPr/>
              <w:t>x</w:t>
            </w:r>
          </w:p>
        </w:tc>
        <w:tc>
          <w:tcPr>
            <w:tcW w:w="3402" w:type="dxa"/>
            <w:tcMar/>
          </w:tcPr>
          <w:p w:rsidR="001342BE" w:rsidP="095C0CFA" w:rsidRDefault="001342BE" w14:paraId="562C80E2" w14:textId="212FC675">
            <w:pPr>
              <w:pStyle w:val="Normaali"/>
              <w:rPr>
                <w:rFonts w:ascii="Calibri" w:hAnsi="Calibri" w:eastAsia="Calibri" w:cs="Calibri"/>
                <w:noProof w:val="0"/>
                <w:sz w:val="22"/>
                <w:szCs w:val="22"/>
                <w:lang w:val="en-US"/>
              </w:rPr>
            </w:pPr>
            <w:hyperlink r:id="R109974aa2f4d4894">
              <w:r w:rsidRPr="095C0CFA" w:rsidR="4C8D8EAF">
                <w:rPr>
                  <w:rStyle w:val="Hyperlinkki"/>
                  <w:rFonts w:ascii="Calibri" w:hAnsi="Calibri" w:eastAsia="Calibri" w:cs="Calibri"/>
                  <w:noProof w:val="0"/>
                  <w:sz w:val="22"/>
                  <w:szCs w:val="22"/>
                  <w:lang w:val="en-US"/>
                </w:rPr>
                <w:t>Backlog · Mobiilikehitysprojekti Kanban</w:t>
              </w:r>
            </w:hyperlink>
          </w:p>
        </w:tc>
        <w:tc>
          <w:tcPr>
            <w:tcW w:w="1984" w:type="dxa"/>
            <w:tcMar/>
          </w:tcPr>
          <w:p w:rsidR="001342BE" w:rsidRDefault="001342BE" w14:paraId="04594296" w14:textId="77777777"/>
        </w:tc>
      </w:tr>
    </w:tbl>
    <w:p w:rsidR="001342BE" w:rsidRDefault="001342BE" w14:paraId="3B0C2292" w14:textId="77777777"/>
    <w:p w:rsidRPr="003D26E8" w:rsidR="001342BE" w:rsidRDefault="003D26E8" w14:paraId="5B97182C" w14:textId="77777777">
      <w:pPr>
        <w:rPr>
          <w:lang w:val="fi-FI"/>
        </w:rPr>
      </w:pPr>
      <w:r w:rsidRPr="003D26E8">
        <w:rPr>
          <w:b/>
          <w:lang w:val="fi-FI"/>
        </w:rPr>
        <w:t>4) Projekti – ominaisuudet (valitkaa yhteensä 18p) + todiste</w:t>
      </w:r>
    </w:p>
    <w:p w:rsidRPr="003D26E8" w:rsidR="001342BE" w:rsidRDefault="003D26E8" w14:paraId="4E8747B8" w14:textId="77777777">
      <w:pPr>
        <w:rPr>
          <w:lang w:val="fi-FI"/>
        </w:rPr>
      </w:pPr>
      <w:r w:rsidRPr="003D26E8">
        <w:rPr>
          <w:lang w:val="fi-FI"/>
        </w:rPr>
        <w:t>Täytä jokaiselle valitulle ominaisuudelle: tehty / yritetty, pisteet, ja tarkka kooditodiste (tiedosto + rivit).</w:t>
      </w:r>
    </w:p>
    <w:tbl>
      <w:tblPr>
        <w:tblStyle w:val="TaulukkoRuudukko"/>
        <w:tblW w:w="10142" w:type="dxa"/>
        <w:tblLook w:val="04A0" w:firstRow="1" w:lastRow="0" w:firstColumn="1" w:lastColumn="0" w:noHBand="0" w:noVBand="1"/>
      </w:tblPr>
      <w:tblGrid>
        <w:gridCol w:w="3441"/>
        <w:gridCol w:w="781"/>
        <w:gridCol w:w="679"/>
        <w:gridCol w:w="833"/>
        <w:gridCol w:w="1467"/>
        <w:gridCol w:w="748"/>
        <w:gridCol w:w="1128"/>
        <w:gridCol w:w="1065"/>
      </w:tblGrid>
      <w:tr w:rsidRPr="008C72A6" w:rsidR="001342BE" w:rsidTr="6CFCD424" w14:paraId="1EDED4AB" w14:textId="77777777">
        <w:tc>
          <w:tcPr>
            <w:tcW w:w="3441" w:type="dxa"/>
            <w:shd w:val="clear" w:color="auto" w:fill="EEF2FF"/>
            <w:tcMar/>
          </w:tcPr>
          <w:p w:rsidR="001342BE" w:rsidRDefault="003D26E8" w14:paraId="36D741B9" w14:textId="77777777">
            <w:proofErr w:type="spellStart"/>
            <w:r>
              <w:rPr>
                <w:b/>
              </w:rPr>
              <w:t>Ominaisuus</w:t>
            </w:r>
            <w:proofErr w:type="spellEnd"/>
          </w:p>
        </w:tc>
        <w:tc>
          <w:tcPr>
            <w:tcW w:w="781" w:type="dxa"/>
            <w:shd w:val="clear" w:color="auto" w:fill="EEF2FF"/>
            <w:tcMar/>
          </w:tcPr>
          <w:p w:rsidR="001342BE" w:rsidRDefault="003D26E8" w14:paraId="7B0134EA" w14:textId="77777777">
            <w:r>
              <w:rPr>
                <w:b/>
              </w:rPr>
              <w:t>Pisteet</w:t>
            </w:r>
          </w:p>
        </w:tc>
        <w:tc>
          <w:tcPr>
            <w:tcW w:w="679" w:type="dxa"/>
            <w:shd w:val="clear" w:color="auto" w:fill="EEF2FF"/>
            <w:tcMar/>
          </w:tcPr>
          <w:p w:rsidR="001342BE" w:rsidRDefault="003D26E8" w14:paraId="7857E59F" w14:textId="77777777">
            <w:r>
              <w:rPr>
                <w:b/>
              </w:rPr>
              <w:t>Tehty</w:t>
            </w:r>
          </w:p>
        </w:tc>
        <w:tc>
          <w:tcPr>
            <w:tcW w:w="833" w:type="dxa"/>
            <w:shd w:val="clear" w:color="auto" w:fill="EEF2FF"/>
            <w:tcMar/>
          </w:tcPr>
          <w:p w:rsidR="001342BE" w:rsidRDefault="003D26E8" w14:paraId="5F110543" w14:textId="77777777">
            <w:r>
              <w:rPr>
                <w:b/>
              </w:rPr>
              <w:t>Yritetty</w:t>
            </w:r>
          </w:p>
        </w:tc>
        <w:tc>
          <w:tcPr>
            <w:tcW w:w="1467" w:type="dxa"/>
            <w:shd w:val="clear" w:color="auto" w:fill="EEF2FF"/>
            <w:tcMar/>
          </w:tcPr>
          <w:p w:rsidR="001342BE" w:rsidRDefault="003D26E8" w14:paraId="2B03C8F6" w14:textId="77777777">
            <w:r>
              <w:rPr>
                <w:b/>
              </w:rPr>
              <w:t>Tiedosto/polku</w:t>
            </w:r>
          </w:p>
        </w:tc>
        <w:tc>
          <w:tcPr>
            <w:tcW w:w="748" w:type="dxa"/>
            <w:shd w:val="clear" w:color="auto" w:fill="EEF2FF"/>
            <w:tcMar/>
          </w:tcPr>
          <w:p w:rsidR="001342BE" w:rsidRDefault="003D26E8" w14:paraId="4B41553E" w14:textId="77777777">
            <w:r>
              <w:rPr>
                <w:b/>
              </w:rPr>
              <w:t>Rivit (alku–loppu)</w:t>
            </w:r>
          </w:p>
        </w:tc>
        <w:tc>
          <w:tcPr>
            <w:tcW w:w="1128" w:type="dxa"/>
            <w:shd w:val="clear" w:color="auto" w:fill="EEF2FF"/>
            <w:tcMar/>
          </w:tcPr>
          <w:p w:rsidR="001342BE" w:rsidRDefault="003D26E8" w14:paraId="246FF721" w14:textId="77777777">
            <w:r>
              <w:rPr>
                <w:b/>
              </w:rPr>
              <w:t>Demo (aikaleima)</w:t>
            </w:r>
          </w:p>
        </w:tc>
        <w:tc>
          <w:tcPr>
            <w:tcW w:w="1065" w:type="dxa"/>
            <w:shd w:val="clear" w:color="auto" w:fill="EEF2FF"/>
            <w:tcMar/>
          </w:tcPr>
          <w:p w:rsidRPr="003D26E8" w:rsidR="001342BE" w:rsidRDefault="003D26E8" w14:paraId="76686B07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Mitä opittiin / mikä jäi kesken (jos yritetty)</w:t>
            </w:r>
          </w:p>
        </w:tc>
      </w:tr>
      <w:tr w:rsidR="001342BE" w:rsidTr="6CFCD424" w14:paraId="0850BC50" w14:textId="77777777">
        <w:tc>
          <w:tcPr>
            <w:tcW w:w="3441" w:type="dxa"/>
            <w:tcMar/>
          </w:tcPr>
          <w:p w:rsidRPr="003D26E8" w:rsidR="001342BE" w:rsidRDefault="003D26E8" w14:paraId="659177F7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HTTP / avoin API + listaus + detalji + haku/suodatus + lataus/virhetilat</w:t>
            </w:r>
          </w:p>
        </w:tc>
        <w:tc>
          <w:tcPr>
            <w:tcW w:w="781" w:type="dxa"/>
            <w:tcMar/>
          </w:tcPr>
          <w:p w:rsidR="001342BE" w:rsidRDefault="003D26E8" w14:paraId="18B42263" w14:textId="77777777">
            <w:r>
              <w:t>4</w:t>
            </w:r>
          </w:p>
        </w:tc>
        <w:tc>
          <w:tcPr>
            <w:tcW w:w="679" w:type="dxa"/>
            <w:tcMar/>
          </w:tcPr>
          <w:p w:rsidR="001342BE" w:rsidRDefault="003D26E8" w14:paraId="5197F9C5" w14:textId="20846427">
            <w:r w:rsidR="5DC3C3C7">
              <w:rPr/>
              <w:t>x</w:t>
            </w:r>
          </w:p>
        </w:tc>
        <w:tc>
          <w:tcPr>
            <w:tcW w:w="833" w:type="dxa"/>
            <w:tcMar/>
          </w:tcPr>
          <w:p w:rsidR="001342BE" w:rsidRDefault="003D26E8" w14:paraId="4E55D12F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4D46D103" w14:textId="6DAFDE91">
            <w:r w:rsidR="517C301C">
              <w:rPr/>
              <w:t>s</w:t>
            </w:r>
            <w:r w:rsidR="2192262F">
              <w:rPr/>
              <w:t>rc</w:t>
            </w:r>
            <w:r w:rsidR="2192262F">
              <w:rPr/>
              <w:t>\</w:t>
            </w:r>
            <w:r w:rsidR="2192262F">
              <w:rPr/>
              <w:t>viewmodels</w:t>
            </w:r>
            <w:r w:rsidR="2192262F">
              <w:rPr/>
              <w:t>\useMapViewModel.ts</w:t>
            </w:r>
            <w:r>
              <w:br/>
            </w:r>
            <w:r>
              <w:br/>
            </w:r>
            <w:r w:rsidR="0FA8EF32">
              <w:rPr/>
              <w:t>app\(tabs)\map.tsx</w:t>
            </w:r>
          </w:p>
        </w:tc>
        <w:tc>
          <w:tcPr>
            <w:tcW w:w="748" w:type="dxa"/>
            <w:tcMar/>
          </w:tcPr>
          <w:p w:rsidR="001342BE" w:rsidRDefault="001342BE" w14:paraId="49E879E6" w14:textId="6114ABC0">
            <w:r w:rsidR="76679BEF">
              <w:rPr/>
              <w:t>1-177</w:t>
            </w:r>
          </w:p>
          <w:p w:rsidR="001342BE" w:rsidRDefault="001342BE" w14:paraId="1E1692E6" w14:textId="0EF6F27F"/>
          <w:p w:rsidR="001342BE" w:rsidRDefault="001342BE" w14:paraId="30CD513C" w14:textId="0FFEF0DA">
            <w:r w:rsidR="2B479471">
              <w:rPr/>
              <w:t>57-77/125-153</w:t>
            </w:r>
          </w:p>
        </w:tc>
        <w:tc>
          <w:tcPr>
            <w:tcW w:w="1128" w:type="dxa"/>
            <w:tcMar/>
          </w:tcPr>
          <w:p w:rsidR="001342BE" w:rsidRDefault="001342BE" w14:paraId="4FB228E9" w14:textId="0C03F0CB">
            <w:hyperlink r:id="R408bfb16d7f340d9">
              <w:r w:rsidRPr="095C0CFA" w:rsidR="6A581609">
                <w:rPr>
                  <w:rStyle w:val="Hyperlinkki"/>
                </w:rPr>
                <w:t>https://youtu.be/T30AL6ffF4w?si=9IQhbA913F9d9Msn&amp;t=260</w:t>
              </w:r>
            </w:hyperlink>
          </w:p>
        </w:tc>
        <w:tc>
          <w:tcPr>
            <w:tcW w:w="1065" w:type="dxa"/>
            <w:tcMar/>
          </w:tcPr>
          <w:p w:rsidR="001342BE" w:rsidRDefault="001342BE" w14:paraId="00D862BE" w14:textId="2E968A73">
            <w:r w:rsidR="7EA99267">
              <w:rPr/>
              <w:t>Karttaan API-haun, haun/suodatuksen, detaljin sekä lataus- ja virhetilat</w:t>
            </w:r>
          </w:p>
        </w:tc>
      </w:tr>
      <w:tr w:rsidR="001342BE" w:rsidTr="6CFCD424" w14:paraId="59FE1345" w14:textId="77777777">
        <w:tc>
          <w:tcPr>
            <w:tcW w:w="3441" w:type="dxa"/>
            <w:tcMar/>
          </w:tcPr>
          <w:p w:rsidR="001342BE" w:rsidRDefault="003D26E8" w14:paraId="1C54FFC4" w14:textId="77777777">
            <w:r>
              <w:t>Paikallinen tallennus (Room/SQLite/SQLDelight/AsyncStorage tms.)</w:t>
            </w:r>
          </w:p>
        </w:tc>
        <w:tc>
          <w:tcPr>
            <w:tcW w:w="781" w:type="dxa"/>
            <w:tcMar/>
          </w:tcPr>
          <w:p w:rsidR="001342BE" w:rsidRDefault="003D26E8" w14:paraId="03E4B1C0" w14:textId="77777777">
            <w:r>
              <w:t>4</w:t>
            </w:r>
          </w:p>
        </w:tc>
        <w:tc>
          <w:tcPr>
            <w:tcW w:w="679" w:type="dxa"/>
            <w:tcMar/>
          </w:tcPr>
          <w:p w:rsidR="001342BE" w:rsidRDefault="003D26E8" w14:paraId="7783BCAB" w14:textId="59F9C496">
            <w:r w:rsidR="0F677FB7">
              <w:rPr/>
              <w:t>x</w:t>
            </w:r>
          </w:p>
        </w:tc>
        <w:tc>
          <w:tcPr>
            <w:tcW w:w="833" w:type="dxa"/>
            <w:tcMar/>
          </w:tcPr>
          <w:p w:rsidR="001342BE" w:rsidRDefault="003D26E8" w14:paraId="13E9F13C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207DA4EB" w14:textId="28764203">
            <w:r w:rsidR="0A267B87">
              <w:rPr/>
              <w:t>Firebase\Config.ts</w:t>
            </w:r>
          </w:p>
          <w:p w:rsidR="001342BE" w:rsidRDefault="001342BE" w14:paraId="10D84578" w14:textId="43AED592"/>
        </w:tc>
        <w:tc>
          <w:tcPr>
            <w:tcW w:w="748" w:type="dxa"/>
            <w:tcMar/>
          </w:tcPr>
          <w:p w:rsidR="001342BE" w:rsidRDefault="001342BE" w14:paraId="53EDC8AF" w14:textId="744995F5">
            <w:r w:rsidR="0A267B87">
              <w:rPr/>
              <w:t>29</w:t>
            </w:r>
          </w:p>
        </w:tc>
        <w:tc>
          <w:tcPr>
            <w:tcW w:w="1128" w:type="dxa"/>
            <w:tcMar/>
          </w:tcPr>
          <w:p w:rsidR="001342BE" w:rsidRDefault="001342BE" w14:paraId="6438D556" w14:textId="77777777"/>
        </w:tc>
        <w:tc>
          <w:tcPr>
            <w:tcW w:w="1065" w:type="dxa"/>
            <w:tcMar/>
          </w:tcPr>
          <w:p w:rsidR="001342BE" w:rsidRDefault="001342BE" w14:paraId="735D366E" w14:textId="27899E40">
            <w:r w:rsidR="047BBF97">
              <w:rPr/>
              <w:t>Paikallinen</w:t>
            </w:r>
            <w:r w:rsidR="047BBF97">
              <w:rPr/>
              <w:t xml:space="preserve"> </w:t>
            </w:r>
            <w:r w:rsidR="047BBF97">
              <w:rPr/>
              <w:t>tallennus</w:t>
            </w:r>
            <w:r w:rsidR="047BBF97">
              <w:rPr/>
              <w:t xml:space="preserve"> </w:t>
            </w:r>
            <w:r w:rsidR="047BBF97">
              <w:rPr/>
              <w:t>AsyncStoragella</w:t>
            </w:r>
            <w:r w:rsidR="047BBF97">
              <w:rPr/>
              <w:t>, Firebase-auth käyttäjätila säilyy</w:t>
            </w:r>
          </w:p>
        </w:tc>
      </w:tr>
      <w:tr w:rsidR="001342BE" w:rsidTr="6CFCD424" w14:paraId="2009B199" w14:textId="77777777">
        <w:tc>
          <w:tcPr>
            <w:tcW w:w="3441" w:type="dxa"/>
            <w:tcMar/>
          </w:tcPr>
          <w:p w:rsidRPr="003D26E8" w:rsidR="001342BE" w:rsidRDefault="003D26E8" w14:paraId="03361AE8" w14:textId="77777777">
            <w:pPr>
              <w:rPr>
                <w:lang w:val="fi-FI"/>
              </w:rPr>
            </w:pPr>
            <w:proofErr w:type="spellStart"/>
            <w:r w:rsidRPr="003D26E8">
              <w:rPr>
                <w:lang w:val="fi-FI"/>
              </w:rPr>
              <w:t>Offline</w:t>
            </w:r>
            <w:proofErr w:type="spellEnd"/>
            <w:r w:rsidRPr="003D26E8">
              <w:rPr>
                <w:lang w:val="fi-FI"/>
              </w:rPr>
              <w:t>-/välimuistikäytös (näytä viimeisin data ilman nettiä)</w:t>
            </w:r>
          </w:p>
        </w:tc>
        <w:tc>
          <w:tcPr>
            <w:tcW w:w="781" w:type="dxa"/>
            <w:tcMar/>
          </w:tcPr>
          <w:p w:rsidR="001342BE" w:rsidRDefault="003D26E8" w14:paraId="4DB2EBC8" w14:textId="77777777">
            <w:r>
              <w:t>2</w:t>
            </w:r>
          </w:p>
        </w:tc>
        <w:tc>
          <w:tcPr>
            <w:tcW w:w="679" w:type="dxa"/>
            <w:tcMar/>
          </w:tcPr>
          <w:p w:rsidR="001342BE" w:rsidRDefault="003D26E8" w14:paraId="640C25A8" w14:textId="5DDD5A39">
            <w:r w:rsidR="13704CB4">
              <w:rPr/>
              <w:t>x</w:t>
            </w:r>
          </w:p>
        </w:tc>
        <w:tc>
          <w:tcPr>
            <w:tcW w:w="833" w:type="dxa"/>
            <w:tcMar/>
          </w:tcPr>
          <w:p w:rsidR="001342BE" w:rsidRDefault="003D26E8" w14:paraId="410D923F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40B04A29" w14:textId="29197B5E">
            <w:r w:rsidR="738AF5E6">
              <w:rPr/>
              <w:t>Firebase SDK</w:t>
            </w:r>
          </w:p>
        </w:tc>
        <w:tc>
          <w:tcPr>
            <w:tcW w:w="748" w:type="dxa"/>
            <w:tcMar/>
          </w:tcPr>
          <w:p w:rsidR="001342BE" w:rsidRDefault="001342BE" w14:paraId="4619E77A" w14:textId="77777777"/>
        </w:tc>
        <w:tc>
          <w:tcPr>
            <w:tcW w:w="1128" w:type="dxa"/>
            <w:tcMar/>
          </w:tcPr>
          <w:p w:rsidR="001342BE" w:rsidRDefault="001342BE" w14:paraId="6AD21254" w14:textId="77777777"/>
        </w:tc>
        <w:tc>
          <w:tcPr>
            <w:tcW w:w="1065" w:type="dxa"/>
            <w:tcMar/>
          </w:tcPr>
          <w:p w:rsidR="001342BE" w:rsidRDefault="001342BE" w14:paraId="181606A5" w14:textId="77777777"/>
        </w:tc>
      </w:tr>
      <w:tr w:rsidR="001342BE" w:rsidTr="6CFCD424" w14:paraId="14B28CCB" w14:textId="77777777">
        <w:tc>
          <w:tcPr>
            <w:tcW w:w="3441" w:type="dxa"/>
            <w:tcMar/>
          </w:tcPr>
          <w:p w:rsidRPr="003D26E8" w:rsidR="001342BE" w:rsidRDefault="003D26E8" w14:paraId="2EEF0344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Autentikointi (</w:t>
            </w:r>
            <w:proofErr w:type="spellStart"/>
            <w:r w:rsidRPr="003D26E8">
              <w:rPr>
                <w:lang w:val="fi-FI"/>
              </w:rPr>
              <w:t>Firebase</w:t>
            </w:r>
            <w:proofErr w:type="spellEnd"/>
            <w:r w:rsidRPr="003D26E8">
              <w:rPr>
                <w:lang w:val="fi-FI"/>
              </w:rPr>
              <w:t>/Auth0 tms.) + käyttäjäkohtainen näkymä</w:t>
            </w:r>
          </w:p>
        </w:tc>
        <w:tc>
          <w:tcPr>
            <w:tcW w:w="781" w:type="dxa"/>
            <w:tcMar/>
          </w:tcPr>
          <w:p w:rsidR="001342BE" w:rsidRDefault="003D26E8" w14:paraId="225D0286" w14:textId="77777777">
            <w:r>
              <w:t>4</w:t>
            </w:r>
          </w:p>
        </w:tc>
        <w:tc>
          <w:tcPr>
            <w:tcW w:w="679" w:type="dxa"/>
            <w:tcMar/>
          </w:tcPr>
          <w:p w:rsidR="001342BE" w:rsidRDefault="003D26E8" w14:paraId="653698B5" w14:textId="1CB052A5">
            <w:r w:rsidR="0549DC5A">
              <w:rPr/>
              <w:t>x</w:t>
            </w:r>
          </w:p>
        </w:tc>
        <w:tc>
          <w:tcPr>
            <w:tcW w:w="833" w:type="dxa"/>
            <w:tcMar/>
          </w:tcPr>
          <w:p w:rsidR="001342BE" w:rsidRDefault="003D26E8" w14:paraId="7A8D4346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607C8F28" w14:textId="37111AD5">
            <w:r w:rsidR="6F52E65C">
              <w:rPr/>
              <w:t>Firebase\Config.ts</w:t>
            </w:r>
          </w:p>
          <w:p w:rsidR="001342BE" w:rsidRDefault="001342BE" w14:paraId="5FBC7150" w14:textId="63C120E7"/>
          <w:p w:rsidR="001342BE" w:rsidRDefault="001342BE" w14:paraId="185AC75F" w14:textId="0D601FB1">
            <w:r w:rsidR="6F52E65C">
              <w:rPr/>
              <w:t>src\v</w:t>
            </w:r>
            <w:r w:rsidR="6F52E65C">
              <w:rPr/>
              <w:t>iewmodels\</w:t>
            </w:r>
            <w:r w:rsidR="6F52E65C">
              <w:rPr/>
              <w:t>S</w:t>
            </w:r>
            <w:r w:rsidR="6F52E65C">
              <w:rPr/>
              <w:t>hopVMContext.tsx</w:t>
            </w:r>
          </w:p>
        </w:tc>
        <w:tc>
          <w:tcPr>
            <w:tcW w:w="748" w:type="dxa"/>
            <w:tcMar/>
          </w:tcPr>
          <w:p w:rsidR="001342BE" w:rsidRDefault="001342BE" w14:paraId="3C554215" w14:textId="3A514120">
            <w:r w:rsidR="6F52E65C">
              <w:rPr/>
              <w:t>3-37</w:t>
            </w:r>
          </w:p>
          <w:p w:rsidR="001342BE" w:rsidP="095C0CFA" w:rsidRDefault="001342BE" w14:paraId="47638C92" w14:textId="5399EE04">
            <w:pPr>
              <w:pStyle w:val="Normaali"/>
            </w:pPr>
          </w:p>
          <w:p w:rsidR="001342BE" w:rsidRDefault="001342BE" w14:paraId="66A86D4C" w14:textId="0DBEA222">
            <w:r w:rsidR="6F52E65C">
              <w:rPr/>
              <w:t>57-63</w:t>
            </w:r>
          </w:p>
          <w:p w:rsidR="001342BE" w:rsidRDefault="001342BE" w14:paraId="6D9F5390" w14:textId="430DB97C">
            <w:r w:rsidR="6F52E65C">
              <w:rPr/>
              <w:t>138-156</w:t>
            </w:r>
          </w:p>
        </w:tc>
        <w:tc>
          <w:tcPr>
            <w:tcW w:w="1128" w:type="dxa"/>
            <w:tcMar/>
          </w:tcPr>
          <w:p w:rsidR="001342BE" w:rsidRDefault="001342BE" w14:paraId="1455A32B" w14:textId="77777777"/>
        </w:tc>
        <w:tc>
          <w:tcPr>
            <w:tcW w:w="1065" w:type="dxa"/>
            <w:tcMar/>
          </w:tcPr>
          <w:p w:rsidR="001342BE" w:rsidRDefault="001342BE" w14:paraId="346152CF" w14:textId="77777777"/>
        </w:tc>
      </w:tr>
      <w:tr w:rsidR="001342BE" w:rsidTr="6CFCD424" w14:paraId="7C08BB0A" w14:textId="77777777">
        <w:tc>
          <w:tcPr>
            <w:tcW w:w="3441" w:type="dxa"/>
            <w:tcMar/>
          </w:tcPr>
          <w:p w:rsidR="001342BE" w:rsidRDefault="003D26E8" w14:paraId="39B10AA0" w14:textId="77777777">
            <w:r>
              <w:t>Kartta / paikkatieto</w:t>
            </w:r>
          </w:p>
        </w:tc>
        <w:tc>
          <w:tcPr>
            <w:tcW w:w="781" w:type="dxa"/>
            <w:tcMar/>
          </w:tcPr>
          <w:p w:rsidR="001342BE" w:rsidRDefault="003D26E8" w14:paraId="57F15F2F" w14:textId="77777777">
            <w:r>
              <w:t>3–4</w:t>
            </w:r>
          </w:p>
        </w:tc>
        <w:tc>
          <w:tcPr>
            <w:tcW w:w="679" w:type="dxa"/>
            <w:tcMar/>
          </w:tcPr>
          <w:p w:rsidR="001342BE" w:rsidRDefault="003D26E8" w14:paraId="61DD7DB7" w14:textId="6F586A55">
            <w:r w:rsidR="64D1CB2F">
              <w:rPr/>
              <w:t>x</w:t>
            </w:r>
          </w:p>
        </w:tc>
        <w:tc>
          <w:tcPr>
            <w:tcW w:w="833" w:type="dxa"/>
            <w:tcMar/>
          </w:tcPr>
          <w:p w:rsidR="001342BE" w:rsidRDefault="003D26E8" w14:paraId="092CC80D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5AC5AF8C" w14:textId="060DD26A">
            <w:r w:rsidR="7C6BF2AB">
              <w:rPr/>
              <w:t>app\(tabs</w:t>
            </w:r>
            <w:r w:rsidR="7C6BF2AB">
              <w:rPr/>
              <w:t>)\</w:t>
            </w:r>
            <w:r w:rsidR="7C6BF2AB">
              <w:rPr/>
              <w:t>m</w:t>
            </w:r>
            <w:r w:rsidR="7C6BF2AB">
              <w:rPr/>
              <w:t>ap.t</w:t>
            </w:r>
            <w:r w:rsidR="7C6BF2AB">
              <w:rPr/>
              <w:t>sx</w:t>
            </w:r>
          </w:p>
          <w:p w:rsidR="001342BE" w:rsidRDefault="001342BE" w14:paraId="383DF647" w14:textId="12194795"/>
          <w:p w:rsidR="001342BE" w:rsidP="095C0CFA" w:rsidRDefault="001342BE" w14:paraId="160343C9" w14:textId="3E2C7532">
            <w:pPr>
              <w:pStyle w:val="Normaali"/>
            </w:pPr>
            <w:r w:rsidR="1ECFB0C8">
              <w:rPr/>
              <w:t>src\viewmodels\useMapViewModel.ts</w:t>
            </w:r>
          </w:p>
        </w:tc>
        <w:tc>
          <w:tcPr>
            <w:tcW w:w="748" w:type="dxa"/>
            <w:tcMar/>
          </w:tcPr>
          <w:p w:rsidR="001342BE" w:rsidRDefault="001342BE" w14:paraId="171E56FA" w14:textId="6C9331D7"/>
          <w:p w:rsidR="001342BE" w:rsidRDefault="001342BE" w14:paraId="4F736707" w14:textId="44F11FCC"/>
          <w:p w:rsidR="001342BE" w:rsidRDefault="001342BE" w14:paraId="624DF4AF" w14:textId="6BE9FA56"/>
          <w:p w:rsidR="001342BE" w:rsidRDefault="001342BE" w14:paraId="46588654" w14:textId="6DF013A6"/>
          <w:p w:rsidR="001342BE" w:rsidRDefault="001342BE" w14:paraId="164C3E2E" w14:textId="0AB97DC5">
            <w:r w:rsidR="1ECFB0C8">
              <w:rPr/>
              <w:t>132-157</w:t>
            </w:r>
          </w:p>
        </w:tc>
        <w:tc>
          <w:tcPr>
            <w:tcW w:w="1128" w:type="dxa"/>
            <w:tcMar/>
          </w:tcPr>
          <w:p w:rsidR="001342BE" w:rsidRDefault="001342BE" w14:paraId="05FA1B1E" w14:textId="17ACB8F1">
            <w:hyperlink r:id="Rdec3471207064cc0">
              <w:r w:rsidRPr="095C0CFA" w:rsidR="1ECFB0C8">
                <w:rPr>
                  <w:rStyle w:val="Hyperlinkki"/>
                </w:rPr>
                <w:t>https://youtu.be/T30AL6ffF4w?si=9IQhbA913F9d9Msn&amp;t=260</w:t>
              </w:r>
            </w:hyperlink>
          </w:p>
        </w:tc>
        <w:tc>
          <w:tcPr>
            <w:tcW w:w="1065" w:type="dxa"/>
            <w:tcMar/>
          </w:tcPr>
          <w:p w:rsidR="001342BE" w:rsidP="6CFCD424" w:rsidRDefault="001342BE" w14:paraId="66EF0E69" w14:textId="08EBD375">
            <w:pPr>
              <w:pStyle w:val="Normaali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6C42ED15">
              <w:rPr/>
              <w:t>Sijainti-lupa, haku</w:t>
            </w:r>
          </w:p>
        </w:tc>
      </w:tr>
      <w:tr w:rsidR="001342BE" w:rsidTr="6CFCD424" w14:paraId="176A2A44" w14:textId="77777777">
        <w:tc>
          <w:tcPr>
            <w:tcW w:w="3441" w:type="dxa"/>
            <w:tcMar/>
          </w:tcPr>
          <w:p w:rsidR="001342BE" w:rsidRDefault="003D26E8" w14:paraId="75FC7A39" w14:textId="77777777">
            <w:r>
              <w:t>Sensorit / laiteominaisuus</w:t>
            </w:r>
          </w:p>
        </w:tc>
        <w:tc>
          <w:tcPr>
            <w:tcW w:w="781" w:type="dxa"/>
            <w:tcMar/>
          </w:tcPr>
          <w:p w:rsidR="001342BE" w:rsidRDefault="003D26E8" w14:paraId="71E9C5D4" w14:textId="77777777">
            <w:r>
              <w:t>3–4</w:t>
            </w:r>
          </w:p>
        </w:tc>
        <w:tc>
          <w:tcPr>
            <w:tcW w:w="679" w:type="dxa"/>
            <w:tcMar/>
          </w:tcPr>
          <w:p w:rsidR="001342BE" w:rsidRDefault="003D26E8" w14:paraId="3057503A" w14:textId="7AA61D50">
            <w:r w:rsidR="3A49F588">
              <w:rPr/>
              <w:t>x</w:t>
            </w:r>
          </w:p>
        </w:tc>
        <w:tc>
          <w:tcPr>
            <w:tcW w:w="833" w:type="dxa"/>
            <w:tcMar/>
          </w:tcPr>
          <w:p w:rsidR="001342BE" w:rsidRDefault="003D26E8" w14:paraId="20AD7E70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3AD85F76" w14:textId="05C2F31D">
            <w:r w:rsidR="36D52FCF">
              <w:rPr/>
              <w:t>Src</w:t>
            </w:r>
            <w:r w:rsidR="36D52FCF">
              <w:rPr/>
              <w:t>\</w:t>
            </w:r>
            <w:r w:rsidR="36D52FCF">
              <w:rPr/>
              <w:t>viewmodels</w:t>
            </w:r>
            <w:r w:rsidR="36D52FCF">
              <w:rPr/>
              <w:t>\useMapViewModel.ts</w:t>
            </w:r>
          </w:p>
        </w:tc>
        <w:tc>
          <w:tcPr>
            <w:tcW w:w="748" w:type="dxa"/>
            <w:tcMar/>
          </w:tcPr>
          <w:p w:rsidR="001342BE" w:rsidRDefault="001342BE" w14:paraId="19D3045E" w14:textId="0AAAA13B">
            <w:r w:rsidR="36D52FCF">
              <w:rPr/>
              <w:t>132</w:t>
            </w:r>
          </w:p>
        </w:tc>
        <w:tc>
          <w:tcPr>
            <w:tcW w:w="1128" w:type="dxa"/>
            <w:tcMar/>
          </w:tcPr>
          <w:p w:rsidR="001342BE" w:rsidRDefault="001342BE" w14:paraId="4F5B3D19" w14:textId="77777777"/>
        </w:tc>
        <w:tc>
          <w:tcPr>
            <w:tcW w:w="1065" w:type="dxa"/>
            <w:tcMar/>
          </w:tcPr>
          <w:p w:rsidR="001342BE" w:rsidRDefault="001342BE" w14:paraId="7A43D5B3" w14:textId="7B087271">
            <w:r w:rsidR="034C4026">
              <w:rPr/>
              <w:t>Sijainti-ominai-suudet</w:t>
            </w:r>
            <w:r w:rsidR="034C4026">
              <w:rPr/>
              <w:t>, nykyinen paikka</w:t>
            </w:r>
          </w:p>
        </w:tc>
      </w:tr>
      <w:tr w:rsidR="001342BE" w:rsidTr="6CFCD424" w14:paraId="7FFDFA84" w14:textId="77777777">
        <w:tc>
          <w:tcPr>
            <w:tcW w:w="3441" w:type="dxa"/>
            <w:tcMar/>
          </w:tcPr>
          <w:p w:rsidR="001342BE" w:rsidRDefault="003D26E8" w14:paraId="5EE43E74" w14:textId="77777777">
            <w:r>
              <w:t>Kamera / kuvagalleria</w:t>
            </w:r>
          </w:p>
        </w:tc>
        <w:tc>
          <w:tcPr>
            <w:tcW w:w="781" w:type="dxa"/>
            <w:tcMar/>
          </w:tcPr>
          <w:p w:rsidR="001342BE" w:rsidRDefault="003D26E8" w14:paraId="753CDA7A" w14:textId="77777777">
            <w:r>
              <w:t>3</w:t>
            </w:r>
          </w:p>
        </w:tc>
        <w:tc>
          <w:tcPr>
            <w:tcW w:w="679" w:type="dxa"/>
            <w:tcMar/>
          </w:tcPr>
          <w:p w:rsidR="001342BE" w:rsidRDefault="003D26E8" w14:paraId="3A968191" w14:textId="1C3F9CAC">
            <w:r w:rsidR="56A8CC68">
              <w:rPr/>
              <w:t>x</w:t>
            </w:r>
          </w:p>
        </w:tc>
        <w:tc>
          <w:tcPr>
            <w:tcW w:w="833" w:type="dxa"/>
            <w:tcMar/>
          </w:tcPr>
          <w:p w:rsidR="001342BE" w:rsidRDefault="003D26E8" w14:paraId="3AF56C45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74476FAD" w14:textId="0B75A6AB">
            <w:r w:rsidR="37D82C38">
              <w:rPr/>
              <w:t>app\(tabs)\</w:t>
            </w:r>
            <w:r w:rsidR="37D82C38">
              <w:rPr/>
              <w:t>profile.tsx</w:t>
            </w:r>
          </w:p>
        </w:tc>
        <w:tc>
          <w:tcPr>
            <w:tcW w:w="748" w:type="dxa"/>
            <w:tcMar/>
          </w:tcPr>
          <w:p w:rsidR="001342BE" w:rsidRDefault="001342BE" w14:paraId="73942D2A" w14:textId="7AFC2100">
            <w:r w:rsidR="37D82C38">
              <w:rPr/>
              <w:t>79-112</w:t>
            </w:r>
          </w:p>
        </w:tc>
        <w:tc>
          <w:tcPr>
            <w:tcW w:w="1128" w:type="dxa"/>
            <w:tcMar/>
          </w:tcPr>
          <w:p w:rsidR="001342BE" w:rsidRDefault="001342BE" w14:paraId="1695A510" w14:textId="77777777"/>
        </w:tc>
        <w:tc>
          <w:tcPr>
            <w:tcW w:w="1065" w:type="dxa"/>
            <w:tcMar/>
          </w:tcPr>
          <w:p w:rsidR="001342BE" w:rsidP="6CFCD424" w:rsidRDefault="001342BE" w14:paraId="05EA1395" w14:textId="1C79D554">
            <w:pPr>
              <w:pStyle w:val="Normaali"/>
            </w:pPr>
            <w:r w:rsidR="25E8251A">
              <w:rPr/>
              <w:t>Galleria-lupa</w:t>
            </w:r>
            <w:r w:rsidR="25E8251A">
              <w:rPr/>
              <w:t>, tallennus</w:t>
            </w:r>
          </w:p>
        </w:tc>
      </w:tr>
      <w:tr w:rsidR="001342BE" w:rsidTr="6CFCD424" w14:paraId="41E2EB05" w14:textId="77777777">
        <w:tc>
          <w:tcPr>
            <w:tcW w:w="3441" w:type="dxa"/>
            <w:tcMar/>
          </w:tcPr>
          <w:p w:rsidR="001342BE" w:rsidRDefault="003D26E8" w14:paraId="4D808D6B" w14:textId="77777777">
            <w:r>
              <w:t>Taustatyö / elinkaarikestävyys (esim. WorkManager)</w:t>
            </w:r>
          </w:p>
        </w:tc>
        <w:tc>
          <w:tcPr>
            <w:tcW w:w="781" w:type="dxa"/>
            <w:tcMar/>
          </w:tcPr>
          <w:p w:rsidR="001342BE" w:rsidRDefault="003D26E8" w14:paraId="57BE1843" w14:textId="77777777">
            <w:r>
              <w:t>3</w:t>
            </w:r>
          </w:p>
        </w:tc>
        <w:tc>
          <w:tcPr>
            <w:tcW w:w="679" w:type="dxa"/>
            <w:tcMar/>
          </w:tcPr>
          <w:p w:rsidR="001342BE" w:rsidRDefault="003D26E8" w14:paraId="32B5ACBD" w14:textId="6822C9DB">
            <w:r w:rsidR="0F749638">
              <w:rPr/>
              <w:t>x</w:t>
            </w:r>
          </w:p>
        </w:tc>
        <w:tc>
          <w:tcPr>
            <w:tcW w:w="833" w:type="dxa"/>
            <w:tcMar/>
          </w:tcPr>
          <w:p w:rsidR="001342BE" w:rsidRDefault="003D26E8" w14:paraId="7EB0A5CC" w14:textId="77777777">
            <w:r>
              <w:t>☐</w:t>
            </w:r>
          </w:p>
        </w:tc>
        <w:tc>
          <w:tcPr>
            <w:tcW w:w="1467" w:type="dxa"/>
            <w:tcMar/>
          </w:tcPr>
          <w:p w:rsidR="001342BE" w:rsidRDefault="001342BE" w14:paraId="59D58CD4" w14:textId="13B00ED2">
            <w:r w:rsidR="57621E5F">
              <w:rPr/>
              <w:t>Firestore</w:t>
            </w:r>
            <w:r w:rsidR="57621E5F">
              <w:rPr/>
              <w:t xml:space="preserve"> offline persistence</w:t>
            </w:r>
          </w:p>
        </w:tc>
        <w:tc>
          <w:tcPr>
            <w:tcW w:w="748" w:type="dxa"/>
            <w:tcMar/>
          </w:tcPr>
          <w:p w:rsidR="001342BE" w:rsidRDefault="001342BE" w14:paraId="70887575" w14:textId="77777777"/>
        </w:tc>
        <w:tc>
          <w:tcPr>
            <w:tcW w:w="1128" w:type="dxa"/>
            <w:tcMar/>
          </w:tcPr>
          <w:p w:rsidR="001342BE" w:rsidRDefault="001342BE" w14:paraId="3E0EFE8B" w14:textId="77777777"/>
        </w:tc>
        <w:tc>
          <w:tcPr>
            <w:tcW w:w="1065" w:type="dxa"/>
            <w:tcMar/>
          </w:tcPr>
          <w:p w:rsidR="001342BE" w:rsidRDefault="001342BE" w14:paraId="6047E9D8" w14:textId="77777777"/>
        </w:tc>
      </w:tr>
    </w:tbl>
    <w:p w:rsidR="095C0CFA" w:rsidRDefault="095C0CFA" w14:paraId="6CD59AEC" w14:textId="115651FF"/>
    <w:p w:rsidR="001342BE" w:rsidRDefault="001342BE" w14:paraId="205EAD5D" w14:textId="77777777"/>
    <w:p w:rsidRPr="003D26E8" w:rsidR="001342BE" w:rsidRDefault="003D26E8" w14:paraId="6B2D9DD4" w14:textId="77777777">
      <w:pPr>
        <w:rPr>
          <w:lang w:val="fi-FI"/>
        </w:rPr>
      </w:pPr>
      <w:r w:rsidRPr="003D26E8">
        <w:rPr>
          <w:b/>
          <w:lang w:val="fi-FI"/>
        </w:rPr>
        <w:t>5) Projekti – UI/UX &amp; navigaatio (7p) – todiste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4060"/>
        <w:gridCol w:w="849"/>
        <w:gridCol w:w="957"/>
        <w:gridCol w:w="2804"/>
        <w:gridCol w:w="1292"/>
      </w:tblGrid>
      <w:tr w:rsidR="001342BE" w:rsidTr="6CFCD424" w14:paraId="7C9B8EB8" w14:textId="77777777">
        <w:tc>
          <w:tcPr>
            <w:tcW w:w="4082" w:type="dxa"/>
            <w:shd w:val="clear" w:color="auto" w:fill="EEF2FF"/>
            <w:tcMar/>
          </w:tcPr>
          <w:p w:rsidR="001342BE" w:rsidRDefault="003D26E8" w14:paraId="500CAE13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117EE3A6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  <w:tcMar/>
          </w:tcPr>
          <w:p w:rsidR="001342BE" w:rsidRDefault="003D26E8" w14:paraId="4BF01B7D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  <w:tcMar/>
          </w:tcPr>
          <w:p w:rsidRPr="003D26E8" w:rsidR="001342BE" w:rsidRDefault="003D26E8" w14:paraId="555B6F7D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Tiedosto/polku tai demo (aikaleima)</w:t>
            </w:r>
          </w:p>
        </w:tc>
        <w:tc>
          <w:tcPr>
            <w:tcW w:w="1304" w:type="dxa"/>
            <w:shd w:val="clear" w:color="auto" w:fill="EEF2FF"/>
            <w:tcMar/>
          </w:tcPr>
          <w:p w:rsidR="001342BE" w:rsidRDefault="003D26E8" w14:paraId="2FD0E986" w14:textId="77777777">
            <w:r>
              <w:rPr>
                <w:b/>
              </w:rPr>
              <w:t>Huom.</w:t>
            </w:r>
          </w:p>
        </w:tc>
      </w:tr>
      <w:tr w:rsidR="001342BE" w:rsidTr="6CFCD424" w14:paraId="2A57754A" w14:textId="77777777">
        <w:tc>
          <w:tcPr>
            <w:tcW w:w="4082" w:type="dxa"/>
            <w:tcMar/>
          </w:tcPr>
          <w:p w:rsidRPr="003D26E8" w:rsidR="001342BE" w:rsidRDefault="003D26E8" w14:paraId="76BF2F4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Näkymät + navigaatio (</w:t>
            </w:r>
            <w:proofErr w:type="spellStart"/>
            <w:r w:rsidRPr="003D26E8">
              <w:rPr>
                <w:lang w:val="fi-FI"/>
              </w:rPr>
              <w:t>väh</w:t>
            </w:r>
            <w:proofErr w:type="spellEnd"/>
            <w:r w:rsidRPr="003D26E8">
              <w:rPr>
                <w:lang w:val="fi-FI"/>
              </w:rPr>
              <w:t>. 3 näkymää, järkevä polku)</w:t>
            </w:r>
          </w:p>
        </w:tc>
        <w:tc>
          <w:tcPr>
            <w:tcW w:w="737" w:type="dxa"/>
            <w:tcMar/>
          </w:tcPr>
          <w:p w:rsidR="001342BE" w:rsidRDefault="003D26E8" w14:paraId="1F851873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RDefault="003D26E8" w14:paraId="5007B809" w14:textId="1FD5ED59">
            <w:r w:rsidR="23C5EB20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123173BA" w14:textId="0C03F0CB">
            <w:hyperlink r:id="Rcc4853fdc1f445b7">
              <w:r w:rsidRPr="6CFCD424" w:rsidR="2465CD9E">
                <w:rPr>
                  <w:rStyle w:val="Hyperlinkki"/>
                </w:rPr>
                <w:t>https://youtu.be/T30AL6ffF4w?si=9IQhbA913F9d9Msn&amp;t=260</w:t>
              </w:r>
            </w:hyperlink>
          </w:p>
          <w:p w:rsidR="001342BE" w:rsidRDefault="001342BE" w14:paraId="532C1D51" w14:textId="577D6258">
            <w:r w:rsidR="2465CD9E">
              <w:rPr/>
              <w:t>0:33</w:t>
            </w:r>
          </w:p>
        </w:tc>
        <w:tc>
          <w:tcPr>
            <w:tcW w:w="1304" w:type="dxa"/>
            <w:tcMar/>
          </w:tcPr>
          <w:p w:rsidR="001342BE" w:rsidRDefault="001342BE" w14:paraId="5E6D836A" w14:textId="77777777"/>
        </w:tc>
      </w:tr>
      <w:tr w:rsidR="001342BE" w:rsidTr="6CFCD424" w14:paraId="4DA02263" w14:textId="77777777">
        <w:tc>
          <w:tcPr>
            <w:tcW w:w="4082" w:type="dxa"/>
            <w:tcMar/>
          </w:tcPr>
          <w:p w:rsidRPr="003D26E8" w:rsidR="001342BE" w:rsidRDefault="003D26E8" w14:paraId="783B746B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UI johdonmukainen (teema/typografia/komponentit)</w:t>
            </w:r>
          </w:p>
        </w:tc>
        <w:tc>
          <w:tcPr>
            <w:tcW w:w="737" w:type="dxa"/>
            <w:tcMar/>
          </w:tcPr>
          <w:p w:rsidR="001342BE" w:rsidRDefault="003D26E8" w14:paraId="1BEE133A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RDefault="003D26E8" w14:paraId="17645058" w14:textId="5B9428F6">
            <w:r w:rsidR="0C74966B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1A7C7E1A" w14:textId="291529ED">
            <w:r w:rsidR="253AB194">
              <w:rPr/>
              <w:t>src</w:t>
            </w:r>
            <w:r w:rsidR="253AB194">
              <w:rPr/>
              <w:t>\</w:t>
            </w:r>
            <w:r w:rsidR="253AB194">
              <w:rPr/>
              <w:t>viewmodels</w:t>
            </w:r>
            <w:r w:rsidR="253AB194">
              <w:rPr/>
              <w:t>\</w:t>
            </w:r>
            <w:r w:rsidR="253AB194">
              <w:rPr/>
              <w:t>ThemeContext.tsx</w:t>
            </w:r>
          </w:p>
          <w:p w:rsidR="001342BE" w:rsidRDefault="001342BE" w14:paraId="7E6B0340" w14:textId="0DA97095">
            <w:r w:rsidR="253AB194">
              <w:rPr/>
              <w:t>Src</w:t>
            </w:r>
            <w:r w:rsidR="253AB194">
              <w:rPr/>
              <w:t>\components\colors.ts</w:t>
            </w:r>
          </w:p>
        </w:tc>
        <w:tc>
          <w:tcPr>
            <w:tcW w:w="1304" w:type="dxa"/>
            <w:tcMar/>
          </w:tcPr>
          <w:p w:rsidR="001342BE" w:rsidRDefault="001342BE" w14:paraId="6A68B2CC" w14:textId="77777777"/>
        </w:tc>
      </w:tr>
      <w:tr w:rsidR="001342BE" w:rsidTr="6CFCD424" w14:paraId="2CFE369E" w14:textId="77777777">
        <w:tc>
          <w:tcPr>
            <w:tcW w:w="4082" w:type="dxa"/>
            <w:tcMar/>
          </w:tcPr>
          <w:p w:rsidRPr="003D26E8" w:rsidR="001342BE" w:rsidRDefault="003D26E8" w14:paraId="1354077C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Käytettävyys: lataus/virhe/tyhjä-tilat, validoinnit</w:t>
            </w:r>
          </w:p>
        </w:tc>
        <w:tc>
          <w:tcPr>
            <w:tcW w:w="737" w:type="dxa"/>
            <w:tcMar/>
          </w:tcPr>
          <w:p w:rsidR="001342BE" w:rsidRDefault="003D26E8" w14:paraId="19AFD985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RDefault="003D26E8" w14:paraId="0A388302" w14:textId="003F7076">
            <w:r w:rsidR="009FEDC0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31FAE717" w14:textId="645B3CE5">
            <w:r w:rsidR="009FEDC0">
              <w:rPr/>
              <w:t>Lataus-tilat:</w:t>
            </w:r>
          </w:p>
          <w:p w:rsidR="001342BE" w:rsidP="6CFCD424" w:rsidRDefault="001342BE" w14:paraId="229C0CA9" w14:textId="1F55B826">
            <w:pPr>
              <w:pStyle w:val="Normaali"/>
            </w:pPr>
            <w:r w:rsidR="009FEDC0">
              <w:rPr/>
              <w:t>Home: app/(tabs)/index.tsx → !uid näyttää “Kirjaudutaan anonyymisti…”</w:t>
            </w:r>
          </w:p>
          <w:p w:rsidR="001342BE" w:rsidP="6CFCD424" w:rsidRDefault="001342BE" w14:paraId="0198DC48" w14:textId="37B21183">
            <w:pPr>
              <w:pStyle w:val="Normaali"/>
            </w:pPr>
            <w:r w:rsidR="009FEDC0">
              <w:rPr/>
              <w:t>Shoplist: app/shoplist.tsx → if (!uid) return "Kirjaudutaan…"</w:t>
            </w:r>
          </w:p>
          <w:p w:rsidR="001342BE" w:rsidP="6CFCD424" w:rsidRDefault="001342BE" w14:paraId="72AD0281" w14:textId="549F5EEA">
            <w:pPr>
              <w:pStyle w:val="Normaali"/>
            </w:pPr>
            <w:r w:rsidR="009FEDC0">
              <w:rPr/>
              <w:t>Map: app/(tabs)/map.tsx → if (loading) return &lt;ActivityIndicator /&gt;</w:t>
            </w:r>
          </w:p>
          <w:p w:rsidR="001342BE" w:rsidP="6CFCD424" w:rsidRDefault="001342BE" w14:paraId="77380621" w14:textId="1F22DFF0">
            <w:pPr>
              <w:pStyle w:val="Normaali"/>
            </w:pPr>
            <w:r w:rsidR="009FEDC0">
              <w:rPr/>
              <w:t xml:space="preserve">Modal: </w:t>
            </w:r>
            <w:r w:rsidR="009FEDC0">
              <w:rPr/>
              <w:t>src</w:t>
            </w:r>
            <w:r w:rsidR="009FEDC0">
              <w:rPr/>
              <w:t>/components/</w:t>
            </w:r>
            <w:r w:rsidR="009FEDC0">
              <w:rPr/>
              <w:t>CreateOrJoinListModal.tsx</w:t>
            </w:r>
            <w:r w:rsidR="009FEDC0">
              <w:rPr/>
              <w:t xml:space="preserve"> → </w:t>
            </w:r>
            <w:r w:rsidR="009FEDC0">
              <w:rPr/>
              <w:t>loading ?</w:t>
            </w:r>
            <w:r w:rsidR="009FEDC0">
              <w:rPr/>
              <w:t xml:space="preserve"> &lt;</w:t>
            </w:r>
            <w:r w:rsidR="009FEDC0">
              <w:rPr/>
              <w:t>ActivityIndicator</w:t>
            </w:r>
            <w:r w:rsidR="009FEDC0">
              <w:rPr/>
              <w:t xml:space="preserve"> /&gt; + napit disabled</w:t>
            </w:r>
          </w:p>
          <w:p w:rsidR="001342BE" w:rsidP="6CFCD424" w:rsidRDefault="001342BE" w14:paraId="37497DE3" w14:textId="5BF1F73E">
            <w:pPr>
              <w:pStyle w:val="Normaali"/>
            </w:pPr>
            <w:r w:rsidR="009FEDC0">
              <w:rPr/>
              <w:t>Virhe-tilat:</w:t>
            </w:r>
          </w:p>
          <w:p w:rsidR="001342BE" w:rsidP="6CFCD424" w:rsidRDefault="001342BE" w14:paraId="36E30CD0" w14:textId="05D56B75">
            <w:pPr>
              <w:pStyle w:val="Normaali"/>
            </w:pPr>
            <w:r w:rsidR="009FEDC0">
              <w:rPr/>
              <w:t>Join epäonnistuu (Alert): app/(tabs)/index.tsx → handleJoin → Alert.alert("Virhe", ...)</w:t>
            </w:r>
          </w:p>
          <w:p w:rsidR="001342BE" w:rsidP="6CFCD424" w:rsidRDefault="001342BE" w14:paraId="037643F2" w14:textId="0CE76C2A">
            <w:pPr>
              <w:pStyle w:val="Normaali"/>
            </w:pPr>
            <w:r w:rsidR="009FEDC0">
              <w:rPr/>
              <w:t>Invite code error (Alert): app/shoplist.tsx → generateShareCode → Alert.alert("Virhe", ...)</w:t>
            </w:r>
          </w:p>
          <w:p w:rsidR="001342BE" w:rsidP="6CFCD424" w:rsidRDefault="001342BE" w14:paraId="58EE6683" w14:textId="036413B4">
            <w:pPr>
              <w:pStyle w:val="Normaali"/>
            </w:pPr>
            <w:r w:rsidR="009FEDC0">
              <w:rPr/>
              <w:t>Profile tallennus error (Alert): app/(tabs)/profile.tsx → handleSave catch → Alert.alert("Virhe", ...)</w:t>
            </w:r>
          </w:p>
          <w:p w:rsidR="001342BE" w:rsidP="6CFCD424" w:rsidRDefault="001342BE" w14:paraId="09EFAC23" w14:textId="15C54DC3">
            <w:pPr>
              <w:pStyle w:val="Normaali"/>
            </w:pPr>
            <w:r w:rsidR="009FEDC0">
              <w:rPr/>
              <w:t>Map error UI: app/(tabs)/map.tsx → if (error) return (...) + refresh-nappi</w:t>
            </w:r>
          </w:p>
          <w:p w:rsidR="001342BE" w:rsidP="6CFCD424" w:rsidRDefault="001342BE" w14:paraId="732D36A9" w14:textId="284003E5">
            <w:pPr>
              <w:pStyle w:val="Normaali"/>
            </w:pPr>
            <w:r w:rsidR="009FEDC0">
              <w:rPr/>
              <w:t>Tyhjä-tilat:</w:t>
            </w:r>
          </w:p>
          <w:p w:rsidR="001342BE" w:rsidP="6CFCD424" w:rsidRDefault="001342BE" w14:paraId="4D093F26" w14:textId="47938436">
            <w:pPr>
              <w:pStyle w:val="Normaali"/>
            </w:pPr>
            <w:r w:rsidR="009FEDC0">
              <w:rPr/>
              <w:t>Ei listoja: app/(tabs)/index.tsx → DraggableFlatList ListEmptyComponent</w:t>
            </w:r>
          </w:p>
          <w:p w:rsidR="001342BE" w:rsidP="6CFCD424" w:rsidRDefault="001342BE" w14:paraId="18E6162A" w14:textId="0444AECA">
            <w:pPr>
              <w:pStyle w:val="Normaali"/>
            </w:pPr>
            <w:r w:rsidR="009FEDC0">
              <w:rPr/>
              <w:t>Ei itemeitä: app/shoplist.tsx → ListFooterComponent kun blocks.length === 0</w:t>
            </w:r>
          </w:p>
          <w:p w:rsidR="001342BE" w:rsidP="6CFCD424" w:rsidRDefault="001342BE" w14:paraId="21EB9795" w14:textId="4D1037F1">
            <w:pPr>
              <w:pStyle w:val="Normaali"/>
            </w:pPr>
            <w:r w:rsidR="009FEDC0">
              <w:rPr/>
              <w:t>Ei kauppoja modalissa: src/components/CreateOrJoinListModal.tsx → FlatList ListEmptyComponent</w:t>
            </w:r>
          </w:p>
          <w:p w:rsidR="001342BE" w:rsidP="6CFCD424" w:rsidRDefault="001342BE" w14:paraId="2B99A7A9" w14:textId="6C771558">
            <w:pPr>
              <w:pStyle w:val="Normaali"/>
            </w:pPr>
            <w:r w:rsidR="009FEDC0">
              <w:rPr/>
              <w:t>Ei käyttäjänimeä: app/(tabs)/profile.tsx → näyttää “Ei käyttäjänimeä”</w:t>
            </w:r>
          </w:p>
          <w:p w:rsidR="001342BE" w:rsidP="6CFCD424" w:rsidRDefault="001342BE" w14:paraId="08C39FFB" w14:textId="094D3ABA">
            <w:pPr>
              <w:pStyle w:val="Normaali"/>
            </w:pPr>
            <w:r w:rsidR="009FEDC0">
              <w:rPr/>
              <w:t>Validoinnit:</w:t>
            </w:r>
          </w:p>
          <w:p w:rsidR="001342BE" w:rsidP="6CFCD424" w:rsidRDefault="001342BE" w14:paraId="5C98B7CF" w14:textId="26CD8350">
            <w:pPr>
              <w:pStyle w:val="Normaali"/>
            </w:pPr>
            <w:r w:rsidR="009FEDC0">
              <w:rPr/>
              <w:t>Create/Join modal validointi: src/components/CreateOrJoinListModal.tsx → napit disabled jos trim() tyhjä</w:t>
            </w:r>
          </w:p>
          <w:p w:rsidR="001342BE" w:rsidP="6CFCD424" w:rsidRDefault="001342BE" w14:paraId="46B63DB5" w14:textId="3F165472">
            <w:pPr>
              <w:pStyle w:val="Normaali"/>
            </w:pPr>
            <w:r w:rsidR="009FEDC0">
              <w:rPr/>
              <w:t>Shoplist add/edit validointi: app/shoplist.tsx → handleAdd &amp; saveEdit → trim() + return</w:t>
            </w:r>
          </w:p>
          <w:p w:rsidR="001342BE" w:rsidP="6CFCD424" w:rsidRDefault="001342BE" w14:paraId="48032E64" w14:textId="1C13E30A">
            <w:pPr>
              <w:pStyle w:val="Normaali"/>
            </w:pPr>
            <w:r w:rsidR="009FEDC0">
              <w:rPr/>
              <w:t>Profile validointi: app/(tabs)/profile.tsx → if (username.trim() === "") Alert...</w:t>
            </w:r>
          </w:p>
          <w:p w:rsidR="001342BE" w:rsidP="6CFCD424" w:rsidRDefault="001342BE" w14:paraId="77E50E20" w14:textId="521A2BBE">
            <w:pPr>
              <w:pStyle w:val="Normaali"/>
            </w:pPr>
            <w:r w:rsidR="009FEDC0">
              <w:rPr/>
              <w:t xml:space="preserve">Quantity min 1: </w:t>
            </w:r>
            <w:r w:rsidR="009FEDC0">
              <w:rPr/>
              <w:t>src</w:t>
            </w:r>
            <w:r w:rsidR="009FEDC0">
              <w:rPr/>
              <w:t>/</w:t>
            </w:r>
            <w:r w:rsidR="009FEDC0">
              <w:rPr/>
              <w:t>viewmodels</w:t>
            </w:r>
            <w:r w:rsidR="009FEDC0">
              <w:rPr/>
              <w:t>/</w:t>
            </w:r>
            <w:r w:rsidR="009FEDC0">
              <w:rPr/>
              <w:t>ShopVMContext.tsx</w:t>
            </w:r>
            <w:r w:rsidR="009FEDC0">
              <w:rPr/>
              <w:t xml:space="preserve"> → </w:t>
            </w:r>
            <w:r w:rsidR="009FEDC0">
              <w:rPr/>
              <w:t>changeQuantity</w:t>
            </w:r>
            <w:r w:rsidR="009FEDC0">
              <w:rPr/>
              <w:t xml:space="preserve"> → </w:t>
            </w:r>
            <w:r w:rsidR="009FEDC0">
              <w:rPr/>
              <w:t>Math.max</w:t>
            </w:r>
            <w:r w:rsidR="009FEDC0">
              <w:rPr/>
              <w:t>(1, ...)</w:t>
            </w:r>
          </w:p>
          <w:p w:rsidR="001342BE" w:rsidRDefault="001342BE" w14:paraId="3506A657" w14:textId="2FEB8C52"/>
        </w:tc>
        <w:tc>
          <w:tcPr>
            <w:tcW w:w="1304" w:type="dxa"/>
            <w:tcMar/>
          </w:tcPr>
          <w:p w:rsidR="001342BE" w:rsidRDefault="001342BE" w14:paraId="5B281D70" w14:textId="77777777"/>
        </w:tc>
      </w:tr>
      <w:tr w:rsidR="001342BE" w:rsidTr="6CFCD424" w14:paraId="6D250F49" w14:textId="77777777">
        <w:tc>
          <w:tcPr>
            <w:tcW w:w="4082" w:type="dxa"/>
            <w:tcMar/>
          </w:tcPr>
          <w:p w:rsidR="001342BE" w:rsidRDefault="003D26E8" w14:paraId="2F821893" w14:textId="77777777">
            <w:r>
              <w:t>Viimeistely: responsiivisuus/landscape/tablet tms.</w:t>
            </w:r>
          </w:p>
        </w:tc>
        <w:tc>
          <w:tcPr>
            <w:tcW w:w="737" w:type="dxa"/>
            <w:tcMar/>
          </w:tcPr>
          <w:p w:rsidR="001342BE" w:rsidRDefault="003D26E8" w14:paraId="2CF59CB1" w14:textId="77777777">
            <w:r>
              <w:t>1</w:t>
            </w:r>
          </w:p>
        </w:tc>
        <w:tc>
          <w:tcPr>
            <w:tcW w:w="963" w:type="dxa"/>
            <w:tcMar/>
          </w:tcPr>
          <w:p w:rsidR="001342BE" w:rsidRDefault="003D26E8" w14:paraId="6588EB3F" w14:textId="77777777">
            <w:r>
              <w:t>☐</w:t>
            </w:r>
          </w:p>
        </w:tc>
        <w:tc>
          <w:tcPr>
            <w:tcW w:w="2835" w:type="dxa"/>
            <w:tcMar/>
          </w:tcPr>
          <w:p w:rsidR="001342BE" w:rsidRDefault="001342BE" w14:paraId="50B5AB86" w14:textId="77777777"/>
        </w:tc>
        <w:tc>
          <w:tcPr>
            <w:tcW w:w="1304" w:type="dxa"/>
            <w:tcMar/>
          </w:tcPr>
          <w:p w:rsidR="001342BE" w:rsidRDefault="001342BE" w14:paraId="64821323" w14:textId="77777777"/>
        </w:tc>
      </w:tr>
    </w:tbl>
    <w:p w:rsidR="001342BE" w:rsidRDefault="001342BE" w14:paraId="41C86119" w14:textId="77777777"/>
    <w:p w:rsidRPr="003D26E8" w:rsidR="001342BE" w:rsidRDefault="003D26E8" w14:paraId="3F41E668" w14:textId="77777777">
      <w:pPr>
        <w:rPr>
          <w:lang w:val="fi-FI"/>
        </w:rPr>
      </w:pPr>
      <w:r w:rsidRPr="003D26E8">
        <w:rPr>
          <w:b/>
          <w:lang w:val="fi-FI"/>
        </w:rPr>
        <w:t>6) Projekti – arkkitehtuuri &amp; koodin laatu (7p) – todiste</w:t>
      </w:r>
    </w:p>
    <w:p w:rsidRPr="003D26E8" w:rsidR="001342BE" w:rsidRDefault="003D26E8" w14:paraId="5E30F3F4" w14:textId="77777777">
      <w:pPr>
        <w:rPr>
          <w:lang w:val="fi-FI"/>
        </w:rPr>
      </w:pPr>
      <w:r w:rsidRPr="003D26E8">
        <w:rPr>
          <w:lang w:val="fi-FI"/>
        </w:rPr>
        <w:t>Suositus: lisää /Documents/architecture.md (5–10 riviä) ja viittaa siihen tässä.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4048"/>
        <w:gridCol w:w="849"/>
        <w:gridCol w:w="960"/>
        <w:gridCol w:w="2808"/>
        <w:gridCol w:w="1297"/>
      </w:tblGrid>
      <w:tr w:rsidR="001342BE" w:rsidTr="6CFCD424" w14:paraId="1ED328DA" w14:textId="77777777">
        <w:tc>
          <w:tcPr>
            <w:tcW w:w="4082" w:type="dxa"/>
            <w:shd w:val="clear" w:color="auto" w:fill="EEF2FF"/>
            <w:tcMar/>
          </w:tcPr>
          <w:p w:rsidR="001342BE" w:rsidRDefault="003D26E8" w14:paraId="170BBF1F" w14:textId="77777777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38AFB5D2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  <w:tcMar/>
          </w:tcPr>
          <w:p w:rsidR="001342BE" w:rsidRDefault="003D26E8" w14:paraId="47DEFD8C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  <w:tcMar/>
          </w:tcPr>
          <w:p w:rsidRPr="003D26E8" w:rsidR="001342BE" w:rsidRDefault="003D26E8" w14:paraId="50B1CFE8" w14:textId="77777777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(repo-rakenne / tiedosto / rivit)</w:t>
            </w:r>
          </w:p>
        </w:tc>
        <w:tc>
          <w:tcPr>
            <w:tcW w:w="1304" w:type="dxa"/>
            <w:shd w:val="clear" w:color="auto" w:fill="EEF2FF"/>
            <w:tcMar/>
          </w:tcPr>
          <w:p w:rsidR="001342BE" w:rsidRDefault="003D26E8" w14:paraId="5081CE46" w14:textId="77777777">
            <w:r>
              <w:rPr>
                <w:b/>
              </w:rPr>
              <w:t>Huom.</w:t>
            </w:r>
          </w:p>
        </w:tc>
      </w:tr>
      <w:tr w:rsidR="001342BE" w:rsidTr="6CFCD424" w14:paraId="664B3AF2" w14:textId="77777777">
        <w:tc>
          <w:tcPr>
            <w:tcW w:w="4082" w:type="dxa"/>
            <w:tcMar/>
          </w:tcPr>
          <w:p w:rsidRPr="003D26E8" w:rsidR="001342BE" w:rsidRDefault="003D26E8" w14:paraId="25D2E95F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Selkeä kerrosjako (MVVM tai vastaava)</w:t>
            </w:r>
          </w:p>
        </w:tc>
        <w:tc>
          <w:tcPr>
            <w:tcW w:w="737" w:type="dxa"/>
            <w:tcMar/>
          </w:tcPr>
          <w:p w:rsidR="001342BE" w:rsidRDefault="003D26E8" w14:paraId="274FA181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RDefault="003D26E8" w14:paraId="34F389FC" w14:textId="3A2B30B0">
            <w:r w:rsidR="38889C4E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7E016441" w14:textId="28E11C98">
            <w:r w:rsidR="40B1AAA4">
              <w:rPr/>
              <w:t>/Documents/architecture.md</w:t>
            </w:r>
          </w:p>
        </w:tc>
        <w:tc>
          <w:tcPr>
            <w:tcW w:w="1304" w:type="dxa"/>
            <w:tcMar/>
          </w:tcPr>
          <w:p w:rsidR="001342BE" w:rsidRDefault="001342BE" w14:paraId="16701E68" w14:textId="77777777"/>
        </w:tc>
      </w:tr>
      <w:tr w:rsidR="001342BE" w:rsidTr="6CFCD424" w14:paraId="68CBADFD" w14:textId="77777777">
        <w:tc>
          <w:tcPr>
            <w:tcW w:w="4082" w:type="dxa"/>
            <w:tcMar/>
          </w:tcPr>
          <w:p w:rsidRPr="003D26E8" w:rsidR="001342BE" w:rsidRDefault="003D26E8" w14:paraId="6F213479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State-hallinta ja datavirta järkevästi</w:t>
            </w:r>
          </w:p>
        </w:tc>
        <w:tc>
          <w:tcPr>
            <w:tcW w:w="737" w:type="dxa"/>
            <w:tcMar/>
          </w:tcPr>
          <w:p w:rsidR="001342BE" w:rsidRDefault="003D26E8" w14:paraId="67E6E8A3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RDefault="003D26E8" w14:paraId="20779799" w14:textId="526F17B0">
            <w:r w:rsidR="72F7B435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26FF8F04" w14:textId="0B839A63"/>
        </w:tc>
        <w:tc>
          <w:tcPr>
            <w:tcW w:w="1304" w:type="dxa"/>
            <w:tcMar/>
          </w:tcPr>
          <w:p w:rsidR="001342BE" w:rsidRDefault="001342BE" w14:paraId="351E5C67" w14:textId="77777777"/>
        </w:tc>
      </w:tr>
      <w:tr w:rsidR="001342BE" w:rsidTr="6CFCD424" w14:paraId="0B6A8CB6" w14:textId="77777777">
        <w:tc>
          <w:tcPr>
            <w:tcW w:w="4082" w:type="dxa"/>
            <w:tcMar/>
          </w:tcPr>
          <w:p w:rsidRPr="003D26E8" w:rsidR="001342BE" w:rsidRDefault="003D26E8" w14:paraId="68DEA331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Luettava koodi (nimeäminen, </w:t>
            </w:r>
            <w:proofErr w:type="spellStart"/>
            <w:r w:rsidRPr="003D26E8">
              <w:rPr>
                <w:lang w:val="fi-FI"/>
              </w:rPr>
              <w:t>komponentointi</w:t>
            </w:r>
            <w:proofErr w:type="spellEnd"/>
            <w:r w:rsidRPr="003D26E8">
              <w:rPr>
                <w:lang w:val="fi-FI"/>
              </w:rPr>
              <w:t>, ei turhaa toistoa)</w:t>
            </w:r>
          </w:p>
        </w:tc>
        <w:tc>
          <w:tcPr>
            <w:tcW w:w="737" w:type="dxa"/>
            <w:tcMar/>
          </w:tcPr>
          <w:p w:rsidR="001342BE" w:rsidRDefault="003D26E8" w14:paraId="4027784D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RDefault="003D26E8" w14:paraId="453EF239" w14:textId="6B7483E5">
            <w:r w:rsidR="2BABAC25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1ADF3CCA" w14:textId="77777777"/>
        </w:tc>
        <w:tc>
          <w:tcPr>
            <w:tcW w:w="1304" w:type="dxa"/>
            <w:tcMar/>
          </w:tcPr>
          <w:p w:rsidR="001342BE" w:rsidRDefault="001342BE" w14:paraId="012BE130" w14:textId="77777777"/>
        </w:tc>
      </w:tr>
    </w:tbl>
    <w:p w:rsidR="001342BE" w:rsidRDefault="001342BE" w14:paraId="11A4E448" w14:textId="77777777"/>
    <w:p w:rsidR="001342BE" w:rsidRDefault="003D26E8" w14:paraId="7DD66C0A" w14:textId="77777777">
      <w:r>
        <w:rPr>
          <w:b/>
        </w:rPr>
        <w:t>7) Advanced Mobile (3 op) – pisteytys ja todiste (15p)</w:t>
      </w:r>
    </w:p>
    <w:p w:rsidR="001342BE" w:rsidRDefault="003D26E8" w14:paraId="25FBC7F0" w14:textId="77777777">
      <w:r w:rsidRPr="003D26E8">
        <w:rPr>
          <w:lang w:val="fi-FI"/>
        </w:rPr>
        <w:t xml:space="preserve">Aihe on vapaa, mutta se pitää hyväksyttää opettajalla etukäteen. </w:t>
      </w:r>
      <w:r>
        <w:t>Video max 12 min.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4040"/>
        <w:gridCol w:w="849"/>
        <w:gridCol w:w="958"/>
        <w:gridCol w:w="2821"/>
        <w:gridCol w:w="1294"/>
      </w:tblGrid>
      <w:tr w:rsidR="001342BE" w:rsidTr="095C0CFA" w14:paraId="1A64DD73" w14:textId="77777777">
        <w:tc>
          <w:tcPr>
            <w:tcW w:w="4082" w:type="dxa"/>
            <w:shd w:val="clear" w:color="auto" w:fill="EEF2FF"/>
            <w:tcMar/>
          </w:tcPr>
          <w:p w:rsidR="001342BE" w:rsidRDefault="003D26E8" w14:paraId="47320DA4" w14:textId="77777777">
            <w:r>
              <w:rPr>
                <w:b/>
              </w:rPr>
              <w:t>Kohta</w:t>
            </w:r>
          </w:p>
        </w:tc>
        <w:tc>
          <w:tcPr>
            <w:tcW w:w="737" w:type="dxa"/>
            <w:shd w:val="clear" w:color="auto" w:fill="EEF2FF"/>
            <w:tcMar/>
          </w:tcPr>
          <w:p w:rsidR="001342BE" w:rsidRDefault="003D26E8" w14:paraId="6642230B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  <w:tcMar/>
          </w:tcPr>
          <w:p w:rsidR="001342BE" w:rsidRDefault="003D26E8" w14:paraId="12474E5E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  <w:tcMar/>
          </w:tcPr>
          <w:p w:rsidR="001342BE" w:rsidRDefault="003D26E8" w14:paraId="549618CE" w14:textId="77777777">
            <w:r>
              <w:rPr>
                <w:b/>
              </w:rPr>
              <w:t>Todiste (tiedosto/rivit/linkki)</w:t>
            </w:r>
          </w:p>
        </w:tc>
        <w:tc>
          <w:tcPr>
            <w:tcW w:w="1304" w:type="dxa"/>
            <w:shd w:val="clear" w:color="auto" w:fill="EEF2FF"/>
            <w:tcMar/>
          </w:tcPr>
          <w:p w:rsidR="001342BE" w:rsidRDefault="003D26E8" w14:paraId="1D427A91" w14:textId="77777777">
            <w:r>
              <w:rPr>
                <w:b/>
              </w:rPr>
              <w:t>Huom.</w:t>
            </w:r>
          </w:p>
        </w:tc>
      </w:tr>
      <w:tr w:rsidR="001342BE" w:rsidTr="095C0CFA" w14:paraId="6F046256" w14:textId="77777777">
        <w:tc>
          <w:tcPr>
            <w:tcW w:w="4082" w:type="dxa"/>
            <w:tcMar/>
          </w:tcPr>
          <w:p w:rsidRPr="003D26E8" w:rsidR="001342BE" w:rsidRDefault="003D26E8" w14:paraId="2A905746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Aihe &amp; opetusrunko (mikä/miksi/miten)</w:t>
            </w:r>
          </w:p>
        </w:tc>
        <w:tc>
          <w:tcPr>
            <w:tcW w:w="737" w:type="dxa"/>
            <w:tcMar/>
          </w:tcPr>
          <w:p w:rsidR="001342BE" w:rsidRDefault="003D26E8" w14:paraId="7E70F1BE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RDefault="003D26E8" w14:paraId="4DF6F3A5" w14:textId="09F43397">
            <w:r w:rsidR="3FC35843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15EDD0E5" w14:textId="77777777"/>
        </w:tc>
        <w:tc>
          <w:tcPr>
            <w:tcW w:w="1304" w:type="dxa"/>
            <w:tcMar/>
          </w:tcPr>
          <w:p w:rsidR="001342BE" w:rsidRDefault="001342BE" w14:paraId="5F738D66" w14:textId="77777777"/>
        </w:tc>
      </w:tr>
      <w:tr w:rsidR="001342BE" w:rsidTr="095C0CFA" w14:paraId="20DE7EC4" w14:textId="77777777">
        <w:tc>
          <w:tcPr>
            <w:tcW w:w="4082" w:type="dxa"/>
            <w:tcMar/>
          </w:tcPr>
          <w:p w:rsidRPr="003D26E8" w:rsidR="001342BE" w:rsidRDefault="003D26E8" w14:paraId="163D66BE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Käyttöönotto &amp; riippuvuudet (kirjastot, konfiguraatiot, </w:t>
            </w:r>
            <w:proofErr w:type="spellStart"/>
            <w:r w:rsidRPr="003D26E8">
              <w:rPr>
                <w:lang w:val="fi-FI"/>
              </w:rPr>
              <w:t>permissionit</w:t>
            </w:r>
            <w:proofErr w:type="spellEnd"/>
            <w:r w:rsidRPr="003D26E8">
              <w:rPr>
                <w:lang w:val="fi-FI"/>
              </w:rPr>
              <w:t>)</w:t>
            </w:r>
          </w:p>
        </w:tc>
        <w:tc>
          <w:tcPr>
            <w:tcW w:w="737" w:type="dxa"/>
            <w:tcMar/>
          </w:tcPr>
          <w:p w:rsidR="001342BE" w:rsidRDefault="003D26E8" w14:paraId="4C9B5745" w14:textId="77777777">
            <w:r>
              <w:t>4</w:t>
            </w:r>
          </w:p>
        </w:tc>
        <w:tc>
          <w:tcPr>
            <w:tcW w:w="963" w:type="dxa"/>
            <w:tcMar/>
          </w:tcPr>
          <w:p w:rsidR="001342BE" w:rsidRDefault="003D26E8" w14:paraId="7E6FE082" w14:textId="496F7DF8">
            <w:r w:rsidR="2C428344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2504D164" w14:textId="77777777"/>
        </w:tc>
        <w:tc>
          <w:tcPr>
            <w:tcW w:w="1304" w:type="dxa"/>
            <w:tcMar/>
          </w:tcPr>
          <w:p w:rsidR="001342BE" w:rsidRDefault="001342BE" w14:paraId="44E1AE0A" w14:textId="77777777"/>
        </w:tc>
      </w:tr>
      <w:tr w:rsidR="001342BE" w:rsidTr="095C0CFA" w14:paraId="74EAF89D" w14:textId="77777777">
        <w:tc>
          <w:tcPr>
            <w:tcW w:w="4082" w:type="dxa"/>
            <w:tcMar/>
          </w:tcPr>
          <w:p w:rsidR="001342BE" w:rsidRDefault="003D26E8" w14:paraId="12B1E379" w14:textId="77777777">
            <w:r>
              <w:t>Koodidemo (toimiva esimerkki)</w:t>
            </w:r>
          </w:p>
        </w:tc>
        <w:tc>
          <w:tcPr>
            <w:tcW w:w="737" w:type="dxa"/>
            <w:tcMar/>
          </w:tcPr>
          <w:p w:rsidR="001342BE" w:rsidRDefault="003D26E8" w14:paraId="4D704A42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RDefault="003D26E8" w14:paraId="67DDB3BF" w14:textId="6C22F59F">
            <w:r w:rsidR="0555C5F2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3F458433" w14:textId="77777777"/>
        </w:tc>
        <w:tc>
          <w:tcPr>
            <w:tcW w:w="1304" w:type="dxa"/>
            <w:tcMar/>
          </w:tcPr>
          <w:p w:rsidR="001342BE" w:rsidRDefault="001342BE" w14:paraId="68ED5BE3" w14:textId="77777777"/>
        </w:tc>
      </w:tr>
      <w:tr w:rsidR="001342BE" w:rsidTr="095C0CFA" w14:paraId="0C4413C3" w14:textId="77777777">
        <w:tc>
          <w:tcPr>
            <w:tcW w:w="4082" w:type="dxa"/>
            <w:tcMar/>
          </w:tcPr>
          <w:p w:rsidRPr="003D26E8" w:rsidR="001342BE" w:rsidRDefault="003D26E8" w14:paraId="7550A77A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Soveltaminen: miten integroitaisiin projektiin (tai demo-projekti)</w:t>
            </w:r>
          </w:p>
        </w:tc>
        <w:tc>
          <w:tcPr>
            <w:tcW w:w="737" w:type="dxa"/>
            <w:tcMar/>
          </w:tcPr>
          <w:p w:rsidR="001342BE" w:rsidRDefault="003D26E8" w14:paraId="3235EAAF" w14:textId="77777777">
            <w:r>
              <w:t>3</w:t>
            </w:r>
          </w:p>
        </w:tc>
        <w:tc>
          <w:tcPr>
            <w:tcW w:w="963" w:type="dxa"/>
            <w:tcMar/>
          </w:tcPr>
          <w:p w:rsidR="001342BE" w:rsidRDefault="003D26E8" w14:paraId="5978FCB0" w14:textId="537E3FBF">
            <w:r w:rsidR="7749932B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1182BFDC" w14:textId="77777777"/>
        </w:tc>
        <w:tc>
          <w:tcPr>
            <w:tcW w:w="1304" w:type="dxa"/>
            <w:tcMar/>
          </w:tcPr>
          <w:p w:rsidR="001342BE" w:rsidRDefault="001342BE" w14:paraId="60071F2E" w14:textId="77777777"/>
        </w:tc>
      </w:tr>
      <w:tr w:rsidR="001342BE" w:rsidTr="095C0CFA" w14:paraId="1EAD24A0" w14:textId="77777777">
        <w:tc>
          <w:tcPr>
            <w:tcW w:w="4082" w:type="dxa"/>
            <w:tcMar/>
          </w:tcPr>
          <w:p w:rsidR="001342BE" w:rsidRDefault="003D26E8" w14:paraId="2AB6D078" w14:textId="77777777">
            <w:r>
              <w:t>Videon laatu &amp; hyödyllisyys</w:t>
            </w:r>
          </w:p>
        </w:tc>
        <w:tc>
          <w:tcPr>
            <w:tcW w:w="737" w:type="dxa"/>
            <w:tcMar/>
          </w:tcPr>
          <w:p w:rsidR="001342BE" w:rsidRDefault="003D26E8" w14:paraId="42686103" w14:textId="77777777">
            <w:r>
              <w:t>2</w:t>
            </w:r>
          </w:p>
        </w:tc>
        <w:tc>
          <w:tcPr>
            <w:tcW w:w="963" w:type="dxa"/>
            <w:tcMar/>
          </w:tcPr>
          <w:p w:rsidR="001342BE" w:rsidRDefault="003D26E8" w14:paraId="395E8CA1" w14:textId="3F5338F1">
            <w:r w:rsidR="56FDF5ED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7B45BC79" w14:textId="77777777"/>
        </w:tc>
        <w:tc>
          <w:tcPr>
            <w:tcW w:w="1304" w:type="dxa"/>
            <w:tcMar/>
          </w:tcPr>
          <w:p w:rsidR="001342BE" w:rsidRDefault="001342BE" w14:paraId="3D5C72CE" w14:textId="77777777"/>
        </w:tc>
      </w:tr>
      <w:tr w:rsidR="001342BE" w:rsidTr="095C0CFA" w14:paraId="3A30CF5C" w14:textId="77777777">
        <w:tc>
          <w:tcPr>
            <w:tcW w:w="4082" w:type="dxa"/>
            <w:tcMar/>
          </w:tcPr>
          <w:p w:rsidRPr="003D26E8" w:rsidR="001342BE" w:rsidRDefault="003D26E8" w14:paraId="7362D527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BONUS: Advanced-aihe integroituna myös varsinaiseen projektiin</w:t>
            </w:r>
          </w:p>
        </w:tc>
        <w:tc>
          <w:tcPr>
            <w:tcW w:w="737" w:type="dxa"/>
            <w:tcMar/>
          </w:tcPr>
          <w:p w:rsidR="001342BE" w:rsidRDefault="003D26E8" w14:paraId="319840DD" w14:textId="77777777">
            <w:r>
              <w:t>+1</w:t>
            </w:r>
          </w:p>
        </w:tc>
        <w:tc>
          <w:tcPr>
            <w:tcW w:w="963" w:type="dxa"/>
            <w:tcMar/>
          </w:tcPr>
          <w:p w:rsidR="001342BE" w:rsidRDefault="003D26E8" w14:paraId="38FD3654" w14:textId="4368E7F0">
            <w:r w:rsidR="4AA6FC20">
              <w:rPr/>
              <w:t>X</w:t>
            </w:r>
          </w:p>
        </w:tc>
        <w:tc>
          <w:tcPr>
            <w:tcW w:w="2835" w:type="dxa"/>
            <w:tcMar/>
          </w:tcPr>
          <w:p w:rsidR="001342BE" w:rsidRDefault="001342BE" w14:paraId="6519F866" w14:textId="77777777"/>
        </w:tc>
        <w:tc>
          <w:tcPr>
            <w:tcW w:w="1304" w:type="dxa"/>
            <w:tcMar/>
          </w:tcPr>
          <w:p w:rsidR="001342BE" w:rsidRDefault="001342BE" w14:paraId="305B50A0" w14:textId="77777777"/>
        </w:tc>
      </w:tr>
    </w:tbl>
    <w:p w:rsidR="001342BE" w:rsidRDefault="001342BE" w14:paraId="7D8FCFF7" w14:textId="77777777"/>
    <w:p w:rsidR="001342BE" w:rsidRDefault="003D26E8" w14:paraId="112A24E1" w14:textId="77777777">
      <w:r>
        <w:rPr>
          <w:b/>
        </w:rPr>
        <w:t>8) Bonukset (valinnainen)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4048"/>
        <w:gridCol w:w="849"/>
        <w:gridCol w:w="960"/>
        <w:gridCol w:w="2808"/>
        <w:gridCol w:w="1297"/>
      </w:tblGrid>
      <w:tr w:rsidR="001342BE" w14:paraId="5603362C" w14:textId="77777777">
        <w:tc>
          <w:tcPr>
            <w:tcW w:w="4082" w:type="dxa"/>
            <w:shd w:val="clear" w:color="auto" w:fill="EEF2FF"/>
          </w:tcPr>
          <w:p w:rsidR="001342BE" w:rsidRDefault="003D26E8" w14:paraId="18D57FD1" w14:textId="77777777">
            <w:r>
              <w:rPr>
                <w:b/>
              </w:rPr>
              <w:t>Bonus</w:t>
            </w:r>
          </w:p>
        </w:tc>
        <w:tc>
          <w:tcPr>
            <w:tcW w:w="737" w:type="dxa"/>
            <w:shd w:val="clear" w:color="auto" w:fill="EEF2FF"/>
          </w:tcPr>
          <w:p w:rsidR="001342BE" w:rsidRDefault="003D26E8" w14:paraId="5195319E" w14:textId="77777777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</w:tcPr>
          <w:p w:rsidR="001342BE" w:rsidRDefault="003D26E8" w14:paraId="639D592E" w14:textId="77777777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</w:tcPr>
          <w:p w:rsidR="001342BE" w:rsidRDefault="003D26E8" w14:paraId="2673314C" w14:textId="77777777">
            <w:r>
              <w:rPr>
                <w:b/>
              </w:rPr>
              <w:t>Todiste</w:t>
            </w:r>
          </w:p>
        </w:tc>
        <w:tc>
          <w:tcPr>
            <w:tcW w:w="1304" w:type="dxa"/>
            <w:shd w:val="clear" w:color="auto" w:fill="EEF2FF"/>
          </w:tcPr>
          <w:p w:rsidR="001342BE" w:rsidRDefault="003D26E8" w14:paraId="2C37068E" w14:textId="77777777">
            <w:r>
              <w:rPr>
                <w:b/>
              </w:rPr>
              <w:t>Huom.</w:t>
            </w:r>
          </w:p>
        </w:tc>
      </w:tr>
      <w:tr w:rsidR="001342BE" w14:paraId="5BFE65D6" w14:textId="77777777">
        <w:tc>
          <w:tcPr>
            <w:tcW w:w="4082" w:type="dxa"/>
          </w:tcPr>
          <w:p w:rsidRPr="003D26E8" w:rsidR="001342BE" w:rsidRDefault="003D26E8" w14:paraId="544225DA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Projekti: poikkeuksellisen hyvä viimeistely (UX, virhetilat, tyhjätilat, demo)</w:t>
            </w:r>
          </w:p>
        </w:tc>
        <w:tc>
          <w:tcPr>
            <w:tcW w:w="737" w:type="dxa"/>
          </w:tcPr>
          <w:p w:rsidR="001342BE" w:rsidRDefault="003D26E8" w14:paraId="08B2FD4E" w14:textId="77777777">
            <w:r>
              <w:t>+1</w:t>
            </w:r>
          </w:p>
        </w:tc>
        <w:tc>
          <w:tcPr>
            <w:tcW w:w="963" w:type="dxa"/>
          </w:tcPr>
          <w:p w:rsidR="001342BE" w:rsidRDefault="003D26E8" w14:paraId="55AC5C65" w14:textId="77777777">
            <w:r>
              <w:t>☐</w:t>
            </w:r>
          </w:p>
        </w:tc>
        <w:tc>
          <w:tcPr>
            <w:tcW w:w="2835" w:type="dxa"/>
          </w:tcPr>
          <w:p w:rsidR="001342BE" w:rsidRDefault="001342BE" w14:paraId="50617E55" w14:textId="77777777"/>
        </w:tc>
        <w:tc>
          <w:tcPr>
            <w:tcW w:w="1304" w:type="dxa"/>
          </w:tcPr>
          <w:p w:rsidR="001342BE" w:rsidRDefault="001342BE" w14:paraId="47387572" w14:textId="77777777"/>
        </w:tc>
      </w:tr>
      <w:tr w:rsidR="001342BE" w14:paraId="2C617920" w14:textId="77777777">
        <w:tc>
          <w:tcPr>
            <w:tcW w:w="4082" w:type="dxa"/>
          </w:tcPr>
          <w:p w:rsidRPr="003D26E8" w:rsidR="001342BE" w:rsidRDefault="003D26E8" w14:paraId="4995B143" w14:textId="77777777">
            <w:pPr>
              <w:rPr>
                <w:lang w:val="fi-FI"/>
              </w:rPr>
            </w:pPr>
            <w:r w:rsidRPr="003D26E8">
              <w:rPr>
                <w:lang w:val="fi-FI"/>
              </w:rPr>
              <w:t>Muu opettajan hyväksymä bonus (kirjaa mikä)</w:t>
            </w:r>
          </w:p>
        </w:tc>
        <w:tc>
          <w:tcPr>
            <w:tcW w:w="737" w:type="dxa"/>
          </w:tcPr>
          <w:p w:rsidR="001342BE" w:rsidRDefault="003D26E8" w14:paraId="0EBE2E1C" w14:textId="77777777">
            <w:r>
              <w:t>0–1</w:t>
            </w:r>
          </w:p>
        </w:tc>
        <w:tc>
          <w:tcPr>
            <w:tcW w:w="963" w:type="dxa"/>
          </w:tcPr>
          <w:p w:rsidR="001342BE" w:rsidRDefault="003D26E8" w14:paraId="30FBA8B0" w14:textId="77777777">
            <w:r>
              <w:t>☐</w:t>
            </w:r>
          </w:p>
        </w:tc>
        <w:tc>
          <w:tcPr>
            <w:tcW w:w="2835" w:type="dxa"/>
          </w:tcPr>
          <w:p w:rsidR="001342BE" w:rsidRDefault="001342BE" w14:paraId="41832A79" w14:textId="77777777"/>
        </w:tc>
        <w:tc>
          <w:tcPr>
            <w:tcW w:w="1304" w:type="dxa"/>
          </w:tcPr>
          <w:p w:rsidR="001342BE" w:rsidRDefault="001342BE" w14:paraId="6001492F" w14:textId="77777777"/>
        </w:tc>
      </w:tr>
    </w:tbl>
    <w:p w:rsidR="001342BE" w:rsidRDefault="001342BE" w14:paraId="32708D6D" w14:textId="77777777"/>
    <w:sectPr w:rsidR="001342BE" w:rsidSect="00034616">
      <w:pgSz w:w="12240" w:h="15840" w:orient="portrait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721829959">
    <w:abstractNumId w:val="8"/>
  </w:num>
  <w:num w:numId="2" w16cid:durableId="938947541">
    <w:abstractNumId w:val="6"/>
  </w:num>
  <w:num w:numId="3" w16cid:durableId="512038103">
    <w:abstractNumId w:val="5"/>
  </w:num>
  <w:num w:numId="4" w16cid:durableId="128472919">
    <w:abstractNumId w:val="4"/>
  </w:num>
  <w:num w:numId="5" w16cid:durableId="975984293">
    <w:abstractNumId w:val="7"/>
  </w:num>
  <w:num w:numId="6" w16cid:durableId="188642939">
    <w:abstractNumId w:val="3"/>
  </w:num>
  <w:num w:numId="7" w16cid:durableId="2116511809">
    <w:abstractNumId w:val="2"/>
  </w:num>
  <w:num w:numId="8" w16cid:durableId="598567964">
    <w:abstractNumId w:val="1"/>
  </w:num>
  <w:num w:numId="9" w16cid:durableId="1805853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42BE"/>
    <w:rsid w:val="00147D31"/>
    <w:rsid w:val="0015074B"/>
    <w:rsid w:val="0029639D"/>
    <w:rsid w:val="00326F90"/>
    <w:rsid w:val="003D26E8"/>
    <w:rsid w:val="004D3A86"/>
    <w:rsid w:val="004D6C65"/>
    <w:rsid w:val="00502A67"/>
    <w:rsid w:val="00502C32"/>
    <w:rsid w:val="008C72A6"/>
    <w:rsid w:val="009FEDC0"/>
    <w:rsid w:val="00A74F1F"/>
    <w:rsid w:val="00AA1D8D"/>
    <w:rsid w:val="00B47730"/>
    <w:rsid w:val="00CB0664"/>
    <w:rsid w:val="00CC101E"/>
    <w:rsid w:val="00FC693F"/>
    <w:rsid w:val="01602FF2"/>
    <w:rsid w:val="034C4026"/>
    <w:rsid w:val="03564385"/>
    <w:rsid w:val="047BBF97"/>
    <w:rsid w:val="04F020A4"/>
    <w:rsid w:val="0549DC5A"/>
    <w:rsid w:val="0555C5F2"/>
    <w:rsid w:val="081DA0F1"/>
    <w:rsid w:val="08670EA5"/>
    <w:rsid w:val="093A0950"/>
    <w:rsid w:val="095C0CFA"/>
    <w:rsid w:val="09B5028E"/>
    <w:rsid w:val="0A267B87"/>
    <w:rsid w:val="0C16C8AE"/>
    <w:rsid w:val="0C74966B"/>
    <w:rsid w:val="0F677FB7"/>
    <w:rsid w:val="0F749638"/>
    <w:rsid w:val="0FA8EF32"/>
    <w:rsid w:val="119CEDC8"/>
    <w:rsid w:val="12AA3CC3"/>
    <w:rsid w:val="13704CB4"/>
    <w:rsid w:val="13CE1DFC"/>
    <w:rsid w:val="14B710B9"/>
    <w:rsid w:val="1704989F"/>
    <w:rsid w:val="18AB1CA8"/>
    <w:rsid w:val="18B745F3"/>
    <w:rsid w:val="19DD76BB"/>
    <w:rsid w:val="1A291F1E"/>
    <w:rsid w:val="1A606E95"/>
    <w:rsid w:val="1CE793F0"/>
    <w:rsid w:val="1DDF9BFC"/>
    <w:rsid w:val="1ECFB0C8"/>
    <w:rsid w:val="1F4695BD"/>
    <w:rsid w:val="1FDD5CC3"/>
    <w:rsid w:val="203D5D73"/>
    <w:rsid w:val="210B158D"/>
    <w:rsid w:val="2192262F"/>
    <w:rsid w:val="21FF61D2"/>
    <w:rsid w:val="23C5EB20"/>
    <w:rsid w:val="23F3C2F0"/>
    <w:rsid w:val="2465CD9E"/>
    <w:rsid w:val="253AB194"/>
    <w:rsid w:val="25C839EB"/>
    <w:rsid w:val="25E8251A"/>
    <w:rsid w:val="260CFE96"/>
    <w:rsid w:val="26306E58"/>
    <w:rsid w:val="26C0435F"/>
    <w:rsid w:val="274E750C"/>
    <w:rsid w:val="27706D90"/>
    <w:rsid w:val="278680FA"/>
    <w:rsid w:val="27BE9DDD"/>
    <w:rsid w:val="28BDBDCF"/>
    <w:rsid w:val="29B9742D"/>
    <w:rsid w:val="2A5D0C1F"/>
    <w:rsid w:val="2B479471"/>
    <w:rsid w:val="2BABAC25"/>
    <w:rsid w:val="2C428344"/>
    <w:rsid w:val="3027A4C9"/>
    <w:rsid w:val="332239AB"/>
    <w:rsid w:val="332C56CF"/>
    <w:rsid w:val="352EB028"/>
    <w:rsid w:val="367DA9CD"/>
    <w:rsid w:val="36D52FCF"/>
    <w:rsid w:val="37D82C38"/>
    <w:rsid w:val="38889C4E"/>
    <w:rsid w:val="39536777"/>
    <w:rsid w:val="3A49F588"/>
    <w:rsid w:val="3D4C0D34"/>
    <w:rsid w:val="3E6BBCFA"/>
    <w:rsid w:val="3E89C217"/>
    <w:rsid w:val="3EB50326"/>
    <w:rsid w:val="3FC35843"/>
    <w:rsid w:val="3FCEA54E"/>
    <w:rsid w:val="40B1AAA4"/>
    <w:rsid w:val="421E72A1"/>
    <w:rsid w:val="42C173C3"/>
    <w:rsid w:val="44A9BC42"/>
    <w:rsid w:val="4AA6FC20"/>
    <w:rsid w:val="4B02C824"/>
    <w:rsid w:val="4B32A46F"/>
    <w:rsid w:val="4C8D8EAF"/>
    <w:rsid w:val="4DF8F2BD"/>
    <w:rsid w:val="4EFEA504"/>
    <w:rsid w:val="51467408"/>
    <w:rsid w:val="517C301C"/>
    <w:rsid w:val="52BCEE4F"/>
    <w:rsid w:val="52E70859"/>
    <w:rsid w:val="52F0A832"/>
    <w:rsid w:val="52F86447"/>
    <w:rsid w:val="5445FFED"/>
    <w:rsid w:val="55A13EB2"/>
    <w:rsid w:val="55C00330"/>
    <w:rsid w:val="56A8CC68"/>
    <w:rsid w:val="56FDF5ED"/>
    <w:rsid w:val="57621E5F"/>
    <w:rsid w:val="5823D73D"/>
    <w:rsid w:val="5BAEFEAD"/>
    <w:rsid w:val="5BC2447F"/>
    <w:rsid w:val="5DC3C3C7"/>
    <w:rsid w:val="5E40A1AF"/>
    <w:rsid w:val="5FCACC70"/>
    <w:rsid w:val="60E3435A"/>
    <w:rsid w:val="633F3489"/>
    <w:rsid w:val="636F6758"/>
    <w:rsid w:val="64D1CB2F"/>
    <w:rsid w:val="64EBCACF"/>
    <w:rsid w:val="6648E824"/>
    <w:rsid w:val="67E84C63"/>
    <w:rsid w:val="681A246A"/>
    <w:rsid w:val="694F186B"/>
    <w:rsid w:val="6961F02B"/>
    <w:rsid w:val="6A581609"/>
    <w:rsid w:val="6BD86664"/>
    <w:rsid w:val="6C42ED15"/>
    <w:rsid w:val="6CFCD424"/>
    <w:rsid w:val="6D9DCB96"/>
    <w:rsid w:val="6EDA7936"/>
    <w:rsid w:val="6F52E65C"/>
    <w:rsid w:val="707ED48E"/>
    <w:rsid w:val="71241FE4"/>
    <w:rsid w:val="72452EC3"/>
    <w:rsid w:val="72F7B435"/>
    <w:rsid w:val="72FF211D"/>
    <w:rsid w:val="738AF5E6"/>
    <w:rsid w:val="74357B44"/>
    <w:rsid w:val="75DEA1AC"/>
    <w:rsid w:val="764A00B1"/>
    <w:rsid w:val="76679BEF"/>
    <w:rsid w:val="767A42D3"/>
    <w:rsid w:val="76B41C03"/>
    <w:rsid w:val="7749932B"/>
    <w:rsid w:val="782AD16E"/>
    <w:rsid w:val="7860E928"/>
    <w:rsid w:val="793F153F"/>
    <w:rsid w:val="7976C4DB"/>
    <w:rsid w:val="7B60C883"/>
    <w:rsid w:val="7C6BF2AB"/>
    <w:rsid w:val="7D65E667"/>
    <w:rsid w:val="7E639BE8"/>
    <w:rsid w:val="7EA99267"/>
    <w:rsid w:val="7FFCC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79CD8E"/>
  <w14:defaultImageDpi w14:val="300"/>
  <w15:docId w15:val="{217DE8C3-EE09-4A7C-876E-B7E9E0E2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ali" w:default="1">
    <w:name w:val="Normal"/>
    <w:qFormat/>
    <w:rsid w:val="00FC693F"/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Kappaleenoletusfontti" w:default="1">
    <w:name w:val="Default Paragraph Font"/>
    <w:uiPriority w:val="1"/>
    <w:semiHidden/>
    <w:unhideWhenUsed/>
  </w:style>
  <w:style w:type="table" w:styleId="Normaalitaulukko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Eiluetteloa" w:default="1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YltunnisteChar" w:customStyle="1">
    <w:name w:val="Ylätunniste Char"/>
    <w:link w:val="Yltunniste"/>
    <w:uiPriority w:val="99"/>
    <w:rsid w:val="7FFCC772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AlatunnisteChar" w:customStyle="1">
    <w:name w:val="Alatunniste Char"/>
    <w:link w:val="Alatunniste"/>
    <w:uiPriority w:val="99"/>
    <w:rsid w:val="7FFCC772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styleId="Otsikko1Char" w:customStyle="1">
    <w:name w:val="Otsikko 1 Char"/>
    <w:link w:val="Otsikko1"/>
    <w:uiPriority w:val="9"/>
    <w:rsid w:val="7FFCC772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Otsikko2Char" w:customStyle="1">
    <w:name w:val="Otsikko 2 Char"/>
    <w:link w:val="Otsikko2"/>
    <w:uiPriority w:val="9"/>
    <w:rsid w:val="7FFCC772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Otsikko3Char" w:customStyle="1">
    <w:name w:val="Otsikko 3 Char"/>
    <w:link w:val="Otsikko3"/>
    <w:uiPriority w:val="9"/>
    <w:rsid w:val="7FFCC772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OtsikkoChar" w:customStyle="1">
    <w:name w:val="Otsikko Char"/>
    <w:link w:val="Otsikko"/>
    <w:uiPriority w:val="10"/>
    <w:rsid w:val="7FFCC772"/>
    <w:rPr>
      <w:rFonts w:asciiTheme="majorHAnsi" w:hAnsiTheme="majorHAnsi" w:eastAsiaTheme="majorEastAsia" w:cstheme="majorBidi"/>
      <w:color w:val="17365D" w:themeColor="text2" w:themeShade="BF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AlaotsikkoChar" w:customStyle="1">
    <w:name w:val="Alaotsikko Char"/>
    <w:link w:val="Alaotsikko"/>
    <w:uiPriority w:val="11"/>
    <w:rsid w:val="7FFCC772"/>
    <w:rPr>
      <w:rFonts w:asciiTheme="majorHAnsi" w:hAnsiTheme="majorHAnsi" w:eastAsiaTheme="majorEastAsia" w:cstheme="majorBidi"/>
      <w:i/>
      <w:iCs/>
      <w:color w:val="4F81BD" w:themeColor="accent1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styleId="LeiptekstiChar" w:customStyle="1">
    <w:name w:val="Leipäteksti Char"/>
    <w:link w:val="Leipteksti"/>
    <w:uiPriority w:val="99"/>
    <w:rsid w:val="7FFCC772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styleId="Leipteksti2Char" w:customStyle="1">
    <w:name w:val="Leipäteksti 2 Char"/>
    <w:link w:val="Leipteksti2"/>
    <w:uiPriority w:val="99"/>
    <w:rsid w:val="7FFCC772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Leipteksti3Char" w:customStyle="1">
    <w:name w:val="Leipäteksti 3 Char"/>
    <w:link w:val="Leipteksti3"/>
    <w:uiPriority w:val="99"/>
    <w:rsid w:val="7FFCC772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krotekstiChar" w:customStyle="1">
    <w:name w:val="Makroteksti Char"/>
    <w:link w:val="Makroteksti"/>
    <w:uiPriority w:val="99"/>
    <w:rsid w:val="7FFCC772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styleId="LainausChar" w:customStyle="1">
    <w:name w:val="Lainaus Char"/>
    <w:link w:val="Lainaus"/>
    <w:uiPriority w:val="29"/>
    <w:rsid w:val="7FFCC772"/>
    <w:rPr>
      <w:i/>
      <w:iCs/>
      <w:color w:val="000000" w:themeColor="text1"/>
    </w:rPr>
  </w:style>
  <w:style w:type="character" w:styleId="Otsikko4Char" w:customStyle="1">
    <w:name w:val="Otsikko 4 Char"/>
    <w:link w:val="Otsikko4"/>
    <w:uiPriority w:val="9"/>
    <w:semiHidden/>
    <w:rsid w:val="7FFCC772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Otsikko5Char" w:customStyle="1">
    <w:name w:val="Otsikko 5 Char"/>
    <w:link w:val="Otsikko5"/>
    <w:uiPriority w:val="9"/>
    <w:semiHidden/>
    <w:rsid w:val="7FFCC772"/>
    <w:rPr>
      <w:rFonts w:asciiTheme="majorHAnsi" w:hAnsiTheme="majorHAnsi" w:eastAsiaTheme="majorEastAsia" w:cstheme="majorBidi"/>
      <w:color w:val="243F60"/>
    </w:rPr>
  </w:style>
  <w:style w:type="character" w:styleId="Otsikko6Char" w:customStyle="1">
    <w:name w:val="Otsikko 6 Char"/>
    <w:link w:val="Otsikko6"/>
    <w:uiPriority w:val="9"/>
    <w:semiHidden/>
    <w:rsid w:val="7FFCC772"/>
    <w:rPr>
      <w:rFonts w:asciiTheme="majorHAnsi" w:hAnsiTheme="majorHAnsi" w:eastAsiaTheme="majorEastAsia" w:cstheme="majorBidi"/>
      <w:i/>
      <w:iCs/>
      <w:color w:val="243F60"/>
    </w:rPr>
  </w:style>
  <w:style w:type="character" w:styleId="Otsikko7Char" w:customStyle="1">
    <w:name w:val="Otsikko 7 Char"/>
    <w:link w:val="Otsikko7"/>
    <w:uiPriority w:val="9"/>
    <w:semiHidden/>
    <w:rsid w:val="7FFCC772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Otsikko8Char" w:customStyle="1">
    <w:name w:val="Otsikko 8 Char"/>
    <w:link w:val="Otsikko8"/>
    <w:uiPriority w:val="9"/>
    <w:semiHidden/>
    <w:rsid w:val="7FFCC772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Otsikko9Char" w:customStyle="1">
    <w:name w:val="Otsikko 9 Char"/>
    <w:link w:val="Otsikko9"/>
    <w:uiPriority w:val="9"/>
    <w:semiHidden/>
    <w:rsid w:val="7FFCC772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uiPriority w:val="22"/>
    <w:qFormat/>
    <w:rsid w:val="7FFCC772"/>
    <w:rPr>
      <w:b/>
      <w:bCs/>
    </w:rPr>
  </w:style>
  <w:style w:type="character" w:styleId="Korostus">
    <w:name w:val="Emphasis"/>
    <w:uiPriority w:val="20"/>
    <w:qFormat/>
    <w:rsid w:val="7FFCC772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ErottuvalainausChar" w:customStyle="1">
    <w:name w:val="Erottuva lainaus Char"/>
    <w:link w:val="Erottuvalainaus"/>
    <w:uiPriority w:val="30"/>
    <w:rsid w:val="7FFCC772"/>
    <w:rPr>
      <w:b/>
      <w:bCs/>
      <w:i/>
      <w:iCs/>
      <w:color w:val="4F81BD" w:themeColor="accent1"/>
    </w:rPr>
  </w:style>
  <w:style w:type="character" w:styleId="Hienovarainenkorostus">
    <w:name w:val="Subtle Emphasis"/>
    <w:uiPriority w:val="19"/>
    <w:qFormat/>
    <w:rsid w:val="7FFCC772"/>
    <w:rPr>
      <w:i/>
      <w:iCs/>
      <w:color w:val="808080" w:themeColor="background1" w:themeShade="80"/>
    </w:rPr>
  </w:style>
  <w:style w:type="character" w:styleId="Voimakaskorostus">
    <w:name w:val="Intense Emphasis"/>
    <w:uiPriority w:val="21"/>
    <w:qFormat/>
    <w:rsid w:val="7FFCC772"/>
    <w:rPr>
      <w:b/>
      <w:bCs/>
      <w:i/>
      <w:iCs/>
      <w:color w:val="4F81BD" w:themeColor="accent1"/>
    </w:rPr>
  </w:style>
  <w:style w:type="character" w:styleId="Hienovarainenviittaus">
    <w:name w:val="Subtle Reference"/>
    <w:uiPriority w:val="31"/>
    <w:qFormat/>
    <w:rsid w:val="7FFCC772"/>
    <w:rPr>
      <w:smallCaps/>
      <w:color w:val="C0504D" w:themeColor="accent2"/>
      <w:u w:val="single"/>
    </w:rPr>
  </w:style>
  <w:style w:type="character" w:styleId="Erottuvaviittaus">
    <w:name w:val="Intense Reference"/>
    <w:uiPriority w:val="32"/>
    <w:qFormat/>
    <w:rsid w:val="7FFCC772"/>
    <w:rPr>
      <w:b/>
      <w:bCs/>
      <w:smallCaps/>
      <w:color w:val="C0504D" w:themeColor="accent2"/>
      <w:u w:val="single"/>
    </w:rPr>
  </w:style>
  <w:style w:type="character" w:styleId="Kirjannimike">
    <w:name w:val="Book Title"/>
    <w:uiPriority w:val="33"/>
    <w:qFormat/>
    <w:rsid w:val="7FFCC772"/>
    <w:rPr>
      <w:b/>
      <w:bCs/>
      <w:smallCaps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ki">
    <w:name w:val="Hyperlink"/>
    <w:uiPriority w:val="99"/>
    <w:unhideWhenUsed/>
    <w:rsid w:val="7FFCC77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github.com/orgs/Mobiilikehitysprojekti-group6/projects/1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hyperlink" Target="https://github.com/Mobiilikehitysprojekti-group6/Mobiiliprojekti/blob/main/Documents/FigmaUIsuunnitelma.png" TargetMode="External" Id="Ra98290dba0794ae9" /><Relationship Type="http://schemas.openxmlformats.org/officeDocument/2006/relationships/hyperlink" Target="https://youtu.be/T30AL6ffF4w?si=i5GQLXFKsJ__F7bV" TargetMode="External" Id="R54c35b2d4ea740d4" /><Relationship Type="http://schemas.openxmlformats.org/officeDocument/2006/relationships/hyperlink" Target="https://github.com/orgs/Mobiilikehitysprojekti-group6/projects/1/views/1" TargetMode="External" Id="R0717e357598c459b" /><Relationship Type="http://schemas.openxmlformats.org/officeDocument/2006/relationships/hyperlink" Target="https://github.com/orgs/Mobiilikehitysprojekti-group6/projects/1/views/1" TargetMode="External" Id="R4b00ac9aa5664938" /><Relationship Type="http://schemas.openxmlformats.org/officeDocument/2006/relationships/hyperlink" Target="https://github.com/orgs/Mobiilikehitysprojekti-group6/projects/1/views/1" TargetMode="External" Id="R43fe8f9f4b1c4270" /><Relationship Type="http://schemas.openxmlformats.org/officeDocument/2006/relationships/hyperlink" Target="https://github.com/orgs/Mobiilikehitysprojekti-group6/projects/1/views/1" TargetMode="External" Id="R6262570ea55f409f" /><Relationship Type="http://schemas.openxmlformats.org/officeDocument/2006/relationships/hyperlink" Target="https://github.com/orgs/Mobiilikehitysprojekti-group6/projects/1/views/1" TargetMode="External" Id="R453f7f233ba9431a" /><Relationship Type="http://schemas.openxmlformats.org/officeDocument/2006/relationships/hyperlink" Target="https://github.com/orgs/Mobiilikehitysprojekti-group6/projects/1/views/1" TargetMode="External" Id="R109974aa2f4d4894" /><Relationship Type="http://schemas.openxmlformats.org/officeDocument/2006/relationships/hyperlink" Target="https://youtu.be/T30AL6ffF4w?si=9IQhbA913F9d9Msn&amp;t=260" TargetMode="External" Id="R408bfb16d7f340d9" /><Relationship Type="http://schemas.openxmlformats.org/officeDocument/2006/relationships/hyperlink" Target="https://youtu.be/T30AL6ffF4w?si=9IQhbA913F9d9Msn&amp;t=260" TargetMode="External" Id="Rdec3471207064cc0" /><Relationship Type="http://schemas.openxmlformats.org/officeDocument/2006/relationships/hyperlink" Target="https://youtu.be/T30AL6ffF4w?si=9IQhbA913F9d9Msn&amp;t=260" TargetMode="External" Id="Rcc4853fdc1f445b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Merja Sotkasiira</lastModifiedBy>
  <revision>7</revision>
  <dcterms:created xsi:type="dcterms:W3CDTF">2026-01-28T09:21:00.0000000Z</dcterms:created>
  <dcterms:modified xsi:type="dcterms:W3CDTF">2026-02-22T12:05:14.3024758Z</dcterms:modified>
  <category/>
</coreProperties>
</file>